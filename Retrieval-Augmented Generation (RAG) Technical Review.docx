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eastAsia="Arial"/>
          <w:b/>
          <w:color w:val="0B2545"/>
          <w:sz w:val="48"/>
        </w:rPr>
        <w:t>Retrieval-Augmented Generation (RAG) Technical Review</w:t>
      </w:r>
    </w:p>
    <w:p>
      <w:pPr>
        <w:jc w:val="center"/>
      </w:pPr>
      <w:r>
        <w:rPr>
          <w:rFonts w:ascii="Calibri" w:hAnsi="Calibri" w:eastAsia="Arial"/>
          <w:color w:val="555555"/>
          <w:sz w:val="21"/>
        </w:rPr>
        <w:t>Concepts, Architecture, Core Principles, Paradigms, Agentic RAG, Evaluation, and Future Trends</w:t>
      </w:r>
    </w:p>
    <w:p>
      <w:pPr>
        <w:pStyle w:val="Heading1"/>
      </w:pPr>
      <w:r>
        <w:rPr>
          <w:rFonts w:ascii="Calibri" w:hAnsi="Calibri" w:eastAsia="Arial"/>
        </w:rPr>
        <w:t>Abstract</w:t>
      </w:r>
    </w:p>
    <w:p>
      <w:r>
        <w:rPr>
          <w:rFonts w:ascii="Calibri" w:hAnsi="Calibri" w:eastAsia="Arial"/>
          <w:color w:val="1F2933"/>
        </w:rPr>
        <w:t>Retrieval-Augmented Generation (RAG) is a method that combines information retrieval with the generation capability of Large Language Models (LLMs). Its core idea is to retrieve relevant information from external knowledge sources before generating an answer, then provide the retrieved evidence as context to the model. This improves factual accuracy, freshness, traceability, and adaptability to domain-specific knowledge.</w:t>
      </w:r>
    </w:p>
    <w:p>
      <w:r>
        <w:rPr>
          <w:rFonts w:ascii="Calibri" w:hAnsi="Calibri" w:eastAsia="Arial"/>
          <w:color w:val="1F2933"/>
        </w:rPr>
        <w:t>RAG emerged because LLMs that rely only on parametric memory face several practical limitations: outdated knowledge, hallucination, inability to access private data, high cost of long-context prompting, and weak explainability. As LLM applications move into enterprise knowledge bases, customer service, law, medicine, finance, education, and software engineering, RAG has become a central engineering pattern for reliable AI systems.</w:t>
      </w:r>
    </w:p>
    <w:p>
      <w:r>
        <w:rPr>
          <w:rFonts w:ascii="Calibri" w:hAnsi="Calibri" w:eastAsia="Arial"/>
          <w:color w:val="1F2933"/>
        </w:rPr>
        <w:t>Keywords: RAG; Retrieval-Augmented Generation; Large Language Models; Vector Database; Embedding; Semantic Search; Hybrid Search; Reranking; Graph RAG; Agentic RAG; RAGAS</w:t>
      </w:r>
    </w:p>
    <w:p>
      <w:pPr>
        <w:pStyle w:val="Heading1"/>
      </w:pPr>
      <w:r>
        <w:rPr>
          <w:rFonts w:ascii="Calibri" w:hAnsi="Calibri" w:eastAsia="Arial"/>
        </w:rPr>
        <w:t>Table of Contents</w:t>
      </w:r>
    </w:p>
    <w:p>
      <w:pPr>
        <w:pStyle w:val="ListBullet"/>
      </w:pPr>
      <w:r>
        <w:rPr>
          <w:rFonts w:ascii="Calibri" w:hAnsi="Calibri" w:eastAsia="Arial"/>
          <w:color w:val="1F2933"/>
        </w:rPr>
        <w:t>1. Overview of RAG</w:t>
      </w:r>
    </w:p>
    <w:p>
      <w:pPr>
        <w:pStyle w:val="ListBullet"/>
      </w:pPr>
      <w:r>
        <w:rPr>
          <w:rFonts w:ascii="Calibri" w:hAnsi="Calibri" w:eastAsia="Arial"/>
          <w:color w:val="1F2933"/>
        </w:rPr>
        <w:t>2. Basic RAG Workflow</w:t>
      </w:r>
    </w:p>
    <w:p>
      <w:pPr>
        <w:pStyle w:val="ListBullet"/>
      </w:pPr>
      <w:r>
        <w:rPr>
          <w:rFonts w:ascii="Calibri" w:hAnsi="Calibri" w:eastAsia="Arial"/>
          <w:color w:val="1F2933"/>
        </w:rPr>
        <w:t>3. Core Technical Principles</w:t>
      </w:r>
    </w:p>
    <w:p>
      <w:pPr>
        <w:pStyle w:val="ListBullet"/>
      </w:pPr>
      <w:r>
        <w:rPr>
          <w:rFonts w:ascii="Calibri" w:hAnsi="Calibri" w:eastAsia="Arial"/>
          <w:color w:val="1F2933"/>
        </w:rPr>
        <w:t>4. Engineering Implementation</w:t>
      </w:r>
    </w:p>
    <w:p>
      <w:pPr>
        <w:pStyle w:val="ListBullet"/>
      </w:pPr>
      <w:r>
        <w:rPr>
          <w:rFonts w:ascii="Calibri" w:hAnsi="Calibri" w:eastAsia="Arial"/>
          <w:color w:val="1F2933"/>
        </w:rPr>
        <w:t>5. Evolution of RAG</w:t>
      </w:r>
    </w:p>
    <w:p>
      <w:pPr>
        <w:pStyle w:val="ListBullet"/>
      </w:pPr>
      <w:r>
        <w:rPr>
          <w:rFonts w:ascii="Calibri" w:hAnsi="Calibri" w:eastAsia="Arial"/>
          <w:color w:val="1F2933"/>
        </w:rPr>
        <w:t>6. Major RAG Paradigms</w:t>
      </w:r>
    </w:p>
    <w:p>
      <w:pPr>
        <w:pStyle w:val="ListBullet"/>
      </w:pPr>
      <w:r>
        <w:rPr>
          <w:rFonts w:ascii="Calibri" w:hAnsi="Calibri" w:eastAsia="Arial"/>
          <w:color w:val="1F2933"/>
        </w:rPr>
        <w:t>7. Focus Topic: Agentic RAG</w:t>
      </w:r>
    </w:p>
    <w:p>
      <w:pPr>
        <w:pStyle w:val="ListBullet"/>
      </w:pPr>
      <w:r>
        <w:rPr>
          <w:rFonts w:ascii="Calibri" w:hAnsi="Calibri" w:eastAsia="Arial"/>
          <w:color w:val="1F2933"/>
        </w:rPr>
        <w:t>8. Typical Application Scenarios</w:t>
      </w:r>
    </w:p>
    <w:p>
      <w:pPr>
        <w:pStyle w:val="ListBullet"/>
      </w:pPr>
      <w:r>
        <w:rPr>
          <w:rFonts w:ascii="Calibri" w:hAnsi="Calibri" w:eastAsia="Arial"/>
          <w:color w:val="1F2933"/>
        </w:rPr>
        <w:t>9. Strengths, Limitations, and Challenges</w:t>
      </w:r>
    </w:p>
    <w:p>
      <w:pPr>
        <w:pStyle w:val="ListBullet"/>
      </w:pPr>
      <w:r>
        <w:rPr>
          <w:rFonts w:ascii="Calibri" w:hAnsi="Calibri" w:eastAsia="Arial"/>
          <w:color w:val="1F2933"/>
        </w:rPr>
        <w:t>10. Evaluation Methods</w:t>
      </w:r>
    </w:p>
    <w:p>
      <w:pPr>
        <w:pStyle w:val="ListBullet"/>
      </w:pPr>
      <w:r>
        <w:rPr>
          <w:rFonts w:ascii="Calibri" w:hAnsi="Calibri" w:eastAsia="Arial"/>
          <w:color w:val="1F2933"/>
        </w:rPr>
        <w:t>11. Relationship with Other Technical Routes</w:t>
      </w:r>
    </w:p>
    <w:p>
      <w:pPr>
        <w:pStyle w:val="ListBullet"/>
      </w:pPr>
      <w:r>
        <w:rPr>
          <w:rFonts w:ascii="Calibri" w:hAnsi="Calibri" w:eastAsia="Arial"/>
          <w:color w:val="1F2933"/>
        </w:rPr>
        <w:t>12. Future Trends</w:t>
      </w:r>
    </w:p>
    <w:p>
      <w:pPr>
        <w:pStyle w:val="ListBullet"/>
      </w:pPr>
      <w:r>
        <w:rPr>
          <w:rFonts w:ascii="Calibri" w:hAnsi="Calibri" w:eastAsia="Arial"/>
          <w:color w:val="1F2933"/>
        </w:rPr>
        <w:t>Conclusion</w:t>
      </w:r>
    </w:p>
    <w:p>
      <w:pPr>
        <w:pStyle w:val="ListBullet"/>
      </w:pPr>
      <w:r>
        <w:rPr>
          <w:rFonts w:ascii="Calibri" w:hAnsi="Calibri" w:eastAsia="Arial"/>
          <w:color w:val="1F2933"/>
        </w:rPr>
        <w:t>References and Recommended Reading</w:t>
      </w:r>
    </w:p>
    <w:p>
      <w:pPr>
        <w:pStyle w:val="Heading1"/>
      </w:pPr>
      <w:r>
        <w:rPr>
          <w:rFonts w:ascii="Calibri" w:hAnsi="Calibri" w:eastAsia="Arial"/>
        </w:rPr>
        <w:t>1. Overview of RAG</w:t>
      </w:r>
    </w:p>
    <w:p>
      <w:pPr>
        <w:pStyle w:val="Heading2"/>
      </w:pPr>
      <w:r>
        <w:rPr>
          <w:rFonts w:ascii="Calibri" w:hAnsi="Calibri" w:eastAsia="Arial"/>
        </w:rPr>
        <w:t>1.1 What Is RAG?</w:t>
      </w:r>
    </w:p>
    <w:p>
      <w:r>
        <w:rPr>
          <w:rFonts w:ascii="Calibri" w:hAnsi="Calibri" w:eastAsia="Arial"/>
          <w:color w:val="1F2933"/>
        </w:rPr>
        <w:t>RAG stands for Retrieval-Augmented Generation. It is a framework that allows an LLM to consult external knowledge before producing a response. A conventional LLM answers mainly from knowledge compressed into its parameters during training. A RAG system adds a retrieval layer so that the model can ground its response in documents, databases, search results, knowledge graphs, or business tools available at inference time.</w:t>
      </w:r>
    </w:p>
    <w:p>
      <w:pPr>
        <w:pStyle w:val="CodeBlock"/>
        <w:spacing w:before="80" w:after="160"/>
        <w:ind w:left="216" w:right="144"/>
        <w:shd w:fill="F4F6F9"/>
      </w:pPr>
      <w:r>
        <w:rPr>
          <w:rFonts w:ascii="Consolas" w:hAnsi="Consolas" w:eastAsia="Arial"/>
          <w:color w:val="111827"/>
          <w:sz w:val="19"/>
        </w:rPr>
        <w:t>User question -&gt; Retrieve external knowledge -&gt; Select relevant chunks -&gt; Build prompt -&gt; LLM generation -&gt; Return answer with citations</w:t>
      </w:r>
    </w:p>
    <w:p>
      <w:pPr>
        <w:pStyle w:val="Heading2"/>
      </w:pPr>
      <w:r>
        <w:rPr>
          <w:rFonts w:ascii="Calibri" w:hAnsi="Calibri" w:eastAsia="Arial"/>
        </w:rPr>
        <w:t>1.2 Why RAG Is Needed</w:t>
      </w:r>
    </w:p>
    <w:p>
      <w:pPr>
        <w:pStyle w:val="ListBullet"/>
      </w:pPr>
      <w:r>
        <w:rPr>
          <w:rFonts w:ascii="Calibri" w:hAnsi="Calibri" w:eastAsia="Arial"/>
          <w:color w:val="1F2933"/>
        </w:rPr>
        <w:t>Outdated knowledge: once a model is trained, its internal knowledge is largely fixed. It cannot automatically know new policies, product changes, market updates, or internal enterprise documents.</w:t>
      </w:r>
    </w:p>
    <w:p>
      <w:pPr>
        <w:pStyle w:val="ListBullet"/>
      </w:pPr>
      <w:r>
        <w:rPr>
          <w:rFonts w:ascii="Calibri" w:hAnsi="Calibri" w:eastAsia="Arial"/>
          <w:color w:val="1F2933"/>
        </w:rPr>
        <w:t>Hallucination: LLMs may produce plausible but false answers, especially when they lack relevant evidence or are asked for precise domain knowledge.</w:t>
      </w:r>
    </w:p>
    <w:p>
      <w:pPr>
        <w:pStyle w:val="ListBullet"/>
      </w:pPr>
      <w:r>
        <w:rPr>
          <w:rFonts w:ascii="Calibri" w:hAnsi="Calibri" w:eastAsia="Arial"/>
          <w:color w:val="1F2933"/>
        </w:rPr>
        <w:t>Private knowledge access: contracts, support manuals, code repositories, meeting notes, and internal rules are usually absent from public training data.</w:t>
      </w:r>
    </w:p>
    <w:p>
      <w:pPr>
        <w:pStyle w:val="ListBullet"/>
      </w:pPr>
      <w:r>
        <w:rPr>
          <w:rFonts w:ascii="Calibri" w:hAnsi="Calibri" w:eastAsia="Arial"/>
          <w:color w:val="1F2933"/>
        </w:rPr>
        <w:t>Long-context cost: placing an entire corpus into the prompt increases cost, latency, and cognitive load for the model. RAG retrieves only the most relevant evidence.</w:t>
      </w:r>
    </w:p>
    <w:p>
      <w:pPr>
        <w:pStyle w:val="ListBullet"/>
      </w:pPr>
      <w:r>
        <w:rPr>
          <w:rFonts w:ascii="Calibri" w:hAnsi="Calibri" w:eastAsia="Arial"/>
          <w:color w:val="1F2933"/>
        </w:rPr>
        <w:t>Traceability: RAG can return source documents, paragraph identifiers, timestamps, and metadata, making answers easier to audit and verify.</w:t>
      </w:r>
    </w:p>
    <w:p>
      <w:pPr>
        <w:pStyle w:val="Heading2"/>
      </w:pPr>
      <w:r>
        <w:rPr>
          <w:rFonts w:ascii="Calibri" w:hAnsi="Calibri" w:eastAsia="Arial"/>
        </w:rPr>
        <w:t>1.3 Core Idea</w:t>
      </w:r>
    </w:p>
    <w:p>
      <w:r>
        <w:rPr>
          <w:rFonts w:ascii="Calibri" w:hAnsi="Calibri" w:eastAsia="Arial"/>
          <w:color w:val="1F2933"/>
        </w:rPr>
        <w:t>RAG does not try to make the model know everything. Instead, it gives the model access to evidence at the moment of answering. The model contributes language understanding, reasoning, and synthesis, while the external knowledge source contributes freshness, controllability, and traceability.</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3500"/>
        <w:gridCol w:w="3660"/>
      </w:tblGrid>
      <w:tr>
        <w:tc>
          <w:tcPr>
            <w:tcW w:type="dxa" w:w="22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Knowledge Type</w:t>
            </w:r>
          </w:p>
        </w:tc>
        <w:tc>
          <w:tcPr>
            <w:tcW w:type="dxa" w:w="35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Meaning</w:t>
            </w:r>
          </w:p>
        </w:tc>
        <w:tc>
          <w:tcPr>
            <w:tcW w:type="dxa" w:w="36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Characteristics</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Parametric knowledge</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Knowledge stored in model weights after training</w:t>
            </w:r>
          </w:p>
        </w:tc>
        <w:tc>
          <w:tcPr>
            <w:tcW w:type="dxa" w:w="3660"/>
            <w:tcMar>
              <w:top w:w="80" w:type="dxa"/>
              <w:start w:w="120" w:type="dxa"/>
              <w:bottom w:w="80" w:type="dxa"/>
              <w:end w:w="120" w:type="dxa"/>
            </w:tcMar>
            <w:vAlign w:val="center"/>
          </w:tcPr>
          <w:p>
            <w:pPr>
              <w:spacing w:after="0" w:line="276" w:lineRule="auto"/>
            </w:pPr>
            <w:r>
              <w:rPr>
                <w:rFonts w:ascii="Calibri" w:hAnsi="Calibri" w:eastAsia="PingFang SC"/>
                <w:color w:val="1F2933"/>
                <w:sz w:val="19"/>
              </w:rPr>
              <w:t>General, compressed, hard to update, difficult to trace</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Non-parametric knowledge</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Documents, databases, search engines, APIs, and knowledge graphs</w:t>
            </w:r>
          </w:p>
        </w:tc>
        <w:tc>
          <w:tcPr>
            <w:tcW w:type="dxa" w:w="3660"/>
            <w:tcMar>
              <w:top w:w="80" w:type="dxa"/>
              <w:start w:w="120" w:type="dxa"/>
              <w:bottom w:w="80" w:type="dxa"/>
              <w:end w:w="120" w:type="dxa"/>
            </w:tcMar>
            <w:vAlign w:val="center"/>
          </w:tcPr>
          <w:p>
            <w:pPr>
              <w:spacing w:after="0" w:line="276" w:lineRule="auto"/>
            </w:pPr>
            <w:r>
              <w:rPr>
                <w:rFonts w:ascii="Calibri" w:hAnsi="Calibri" w:eastAsia="PingFang SC"/>
                <w:color w:val="1F2933"/>
                <w:sz w:val="19"/>
              </w:rPr>
              <w:t>Updatable, auditable, controllable, retrieved on demand</w:t>
            </w:r>
          </w:p>
        </w:tc>
      </w:tr>
    </w:tbl>
    <w:p/>
    <w:p>
      <w:pPr>
        <w:pStyle w:val="Heading1"/>
      </w:pPr>
      <w:r>
        <w:rPr>
          <w:rFonts w:ascii="Calibri" w:hAnsi="Calibri" w:eastAsia="Arial"/>
        </w:rPr>
        <w:t>2. Basic RAG Workflow</w:t>
      </w:r>
    </w:p>
    <w:p>
      <w:r>
        <w:rPr>
          <w:rFonts w:ascii="Calibri" w:hAnsi="Calibri" w:eastAsia="Arial"/>
          <w:color w:val="1F2933"/>
        </w:rPr>
        <w:t>A classic RAG system usually has two stages: an offline indexing stage and an online question-answering stage. The offline stage turns documents into searchable indexes; the online stage retrieves relevant context for a user query and uses it to generate a grounded answer.</w:t>
      </w:r>
    </w:p>
    <w:p>
      <w:pPr>
        <w:pStyle w:val="CodeBlock"/>
        <w:spacing w:before="80" w:after="160"/>
        <w:ind w:left="216" w:right="144"/>
        <w:shd w:fill="F4F6F9"/>
      </w:pPr>
      <w:r>
        <w:rPr>
          <w:rFonts w:ascii="Consolas" w:hAnsi="Consolas" w:eastAsia="Arial"/>
          <w:color w:val="111827"/>
          <w:sz w:val="19"/>
        </w:rPr>
        <w:t>Offline indexing: raw documents -&gt; collection -&gt; cleaning -&gt; chunking -&gt; embedding -&gt; vector database</w:t>
        <w:br/>
        <w:t>Online QA: user query -&gt; query embedding -&gt; Top-K retrieval -&gt; context assembly -&gt; prompt construction -&gt; LLM generation -&gt; answer and citations</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300"/>
        <w:gridCol w:w="1700"/>
        <w:gridCol w:w="1400"/>
        <w:gridCol w:w="2100"/>
        <w:gridCol w:w="2860"/>
      </w:tblGrid>
      <w:tr>
        <w:tc>
          <w:tcPr>
            <w:tcW w:type="dxa" w:w="13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Step</w:t>
            </w:r>
          </w:p>
        </w:tc>
        <w:tc>
          <w:tcPr>
            <w:tcW w:type="dxa" w:w="17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Input</w:t>
            </w:r>
          </w:p>
        </w:tc>
        <w:tc>
          <w:tcPr>
            <w:tcW w:type="dxa" w:w="14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Output</w:t>
            </w:r>
          </w:p>
        </w:tc>
        <w:tc>
          <w:tcPr>
            <w:tcW w:type="dxa" w:w="21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Purpose</w:t>
            </w:r>
          </w:p>
        </w:tc>
        <w:tc>
          <w:tcPr>
            <w:tcW w:type="dxa" w:w="28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Key Techniques</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Document collection</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PDFs, web pages, Markdown, databases, APIs, code repositories</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Raw text or structured data</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Acquire knowledge sources</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Parsing, crawling, API sync, permission filters</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Cleaning</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Raw extracted content</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Clean text</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Remove noise and improve retrieval quality</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Deduplication, layout repair, table extraction, encoding fixes</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Chunking</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Long documents</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Document chunks</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Split documents into retrievable units</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Fixed-size, recursive, heading-based, semantic chunking</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Embedding</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Text chunks</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Vector representations</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Map text into semantic vector space</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Embedding models, normalization, batching</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Vector storage</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Vectors and metadata</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Searchable index</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Enable fast similarity search</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FAISS, Milvus, Chroma, Weaviate, Elasticsearch</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Query embedding</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User question</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Query vector</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Represent the query in the same vector space</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Query embeddings, query rewriting</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Similarity retrieval</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Query vector and index</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Top-K chunks</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Find candidate evidence</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Cosine, dot product, L2, ANN, metadata filtering</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Context assembly</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Retrieved chunks</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Prompt context</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Organize evidence for the model</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Deduplication, ordering, compression, citation IDs</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Prompt construction</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Question, context, instructions</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Final prompt</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Control model behavior</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Grounding instructions, citation format, refusal rules</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Generation</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Prompt</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Natural-language answer</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Produce final response</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LLM, temperature, streaming, structured output</w:t>
            </w:r>
          </w:p>
        </w:tc>
      </w:tr>
      <w:tr>
        <w:tc>
          <w:tcPr>
            <w:tcW w:type="dxa" w:w="1300"/>
            <w:tcMar>
              <w:top w:w="80" w:type="dxa"/>
              <w:start w:w="120" w:type="dxa"/>
              <w:bottom w:w="80" w:type="dxa"/>
              <w:end w:w="120" w:type="dxa"/>
            </w:tcMar>
            <w:vAlign w:val="center"/>
          </w:tcPr>
          <w:p>
            <w:pPr>
              <w:spacing w:after="0" w:line="276" w:lineRule="auto"/>
            </w:pPr>
            <w:r>
              <w:rPr>
                <w:rFonts w:ascii="Calibri" w:hAnsi="Calibri" w:eastAsia="PingFang SC"/>
                <w:color w:val="1F2933"/>
                <w:sz w:val="18"/>
              </w:rPr>
              <w:t>Source return</w:t>
            </w:r>
          </w:p>
        </w:tc>
        <w:tc>
          <w:tcPr>
            <w:tcW w:type="dxa" w:w="17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Answer and metadata</w:t>
            </w:r>
          </w:p>
        </w:tc>
        <w:tc>
          <w:tcPr>
            <w:tcW w:type="dxa" w:w="14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Answer with references</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Improve trust and auditability</w:t>
            </w:r>
          </w:p>
        </w:tc>
        <w:tc>
          <w:tcPr>
            <w:tcW w:type="dxa" w:w="2860"/>
            <w:tcMar>
              <w:top w:w="80" w:type="dxa"/>
              <w:start w:w="120" w:type="dxa"/>
              <w:bottom w:w="80" w:type="dxa"/>
              <w:end w:w="120" w:type="dxa"/>
            </w:tcMar>
            <w:vAlign w:val="center"/>
          </w:tcPr>
          <w:p>
            <w:pPr>
              <w:spacing w:after="0" w:line="276" w:lineRule="auto"/>
            </w:pPr>
            <w:r>
              <w:rPr>
                <w:rFonts w:ascii="Calibri" w:hAnsi="Calibri" w:eastAsia="PingFang SC"/>
                <w:color w:val="1F2933"/>
                <w:sz w:val="18"/>
              </w:rPr>
              <w:t>Source ID, chunk ID, URL, document section</w:t>
            </w:r>
          </w:p>
        </w:tc>
      </w:tr>
    </w:tbl>
    <w:p/>
    <w:p>
      <w:r>
        <w:rPr>
          <w:rFonts w:ascii="Calibri" w:hAnsi="Calibri" w:eastAsia="Arial"/>
          <w:color w:val="1F2933"/>
        </w:rPr>
        <w:t>For example, if a user asks whether an item can be returned after seven days, the system retrieves return-policy passages about return windows and quality-related exceptions, inserts them into the prompt, and asks the model to answer only from that evidence.</w:t>
      </w:r>
    </w:p>
    <w:p>
      <w:pPr>
        <w:pStyle w:val="Heading1"/>
      </w:pPr>
      <w:r>
        <w:rPr>
          <w:rFonts w:ascii="Calibri" w:hAnsi="Calibri" w:eastAsia="Arial"/>
        </w:rPr>
        <w:t>3. Core Technical Principles</w:t>
      </w:r>
    </w:p>
    <w:p>
      <w:pPr>
        <w:pStyle w:val="Heading2"/>
      </w:pPr>
      <w:r>
        <w:rPr>
          <w:rFonts w:ascii="Calibri" w:hAnsi="Calibri" w:eastAsia="Arial"/>
        </w:rPr>
        <w:t>3.1 Embedding Models</w:t>
      </w:r>
    </w:p>
    <w:p>
      <w:r>
        <w:rPr>
          <w:rFonts w:ascii="Calibri" w:hAnsi="Calibri" w:eastAsia="Arial"/>
          <w:color w:val="1F2933"/>
        </w:rPr>
        <w:t>An embedding model converts text, images, code, or other objects into vectors. In text RAG, semantically similar sentences should be mapped to nearby positions in vector space. For instance, “How do I request a refund?” and “What is the refund process?” should be close even if their wording differs. Embedding quality directly affects retrieval quality, especially for synonyms, domain terms, abbreviations, multilingual content, and technical jargon.</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3200"/>
        <w:gridCol w:w="3860"/>
      </w:tblGrid>
      <w:tr>
        <w:tc>
          <w:tcPr>
            <w:tcW w:type="dxa" w:w="23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Type</w:t>
            </w:r>
          </w:p>
        </w:tc>
        <w:tc>
          <w:tcPr>
            <w:tcW w:type="dxa" w:w="32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Examples</w:t>
            </w:r>
          </w:p>
        </w:tc>
        <w:tc>
          <w:tcPr>
            <w:tcW w:type="dxa" w:w="38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Characteristics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Commercial embedding models</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OpenAI text-embedding models, Cohere Embed</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Stable, easy to use, strong quality, usually API-based</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Open-source embedding models</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BGE, E5, GTE, Jina Embeddings</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Can be deployed privately and adapted to domain-specific needs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Multimodal embedding models</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CLIP, SigLIP, vision-language encoders</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Support retrieval over images, text, screenshots, and tables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Code embedding models</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CodeBERT, text/code embedding models</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Useful for codebase Q&amp;A and developer assistants</w:t>
            </w:r>
          </w:p>
        </w:tc>
      </w:tr>
    </w:tbl>
    <w:p/>
    <w:p>
      <w:pPr>
        <w:pStyle w:val="Heading2"/>
      </w:pPr>
      <w:r>
        <w:rPr>
          <w:rFonts w:ascii="Calibri" w:hAnsi="Calibri" w:eastAsia="Arial"/>
        </w:rPr>
        <w:t>3.2 Semantic Similarity in Vector Space</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00"/>
        <w:gridCol w:w="3500"/>
        <w:gridCol w:w="3260"/>
      </w:tblGrid>
      <w:tr>
        <w:tc>
          <w:tcPr>
            <w:tcW w:type="dxa" w:w="26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Metric</w:t>
            </w:r>
          </w:p>
        </w:tc>
        <w:tc>
          <w:tcPr>
            <w:tcW w:type="dxa" w:w="35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Meaning</w:t>
            </w:r>
          </w:p>
        </w:tc>
        <w:tc>
          <w:tcPr>
            <w:tcW w:type="dxa" w:w="32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Typical Use</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Cosine similarity</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Measures the angle between two vectors</w:t>
            </w:r>
          </w:p>
        </w:tc>
        <w:tc>
          <w:tcPr>
            <w:tcW w:type="dxa" w:w="3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Common for text semantic retrieval</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Dot product</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Computes the inner product of two vectors</w:t>
            </w:r>
          </w:p>
        </w:tc>
        <w:tc>
          <w:tcPr>
            <w:tcW w:type="dxa" w:w="3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Often similar to cosine when vectors are normalized</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Euclidean / L2 distance</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Measures geometric distance in vector space</w:t>
            </w:r>
          </w:p>
        </w:tc>
        <w:tc>
          <w:tcPr>
            <w:tcW w:type="dxa" w:w="3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Used in many general vector indexes</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Maximum Inner Product Search</w:t>
            </w:r>
          </w:p>
        </w:tc>
        <w:tc>
          <w:tcPr>
            <w:tcW w:type="dxa" w:w="35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Finds vectors with maximum inner product</w:t>
            </w:r>
          </w:p>
        </w:tc>
        <w:tc>
          <w:tcPr>
            <w:tcW w:type="dxa" w:w="3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Common in recommendation and retrieval systems</w:t>
            </w:r>
          </w:p>
        </w:tc>
      </w:tr>
    </w:tbl>
    <w:p/>
    <w:p>
      <w:pPr>
        <w:pStyle w:val="Heading2"/>
      </w:pPr>
      <w:r>
        <w:rPr>
          <w:rFonts w:ascii="Calibri" w:hAnsi="Calibri" w:eastAsia="Arial"/>
        </w:rPr>
        <w:t>3.3 Vector Databases</w:t>
      </w:r>
    </w:p>
    <w:p>
      <w:r>
        <w:rPr>
          <w:rFonts w:ascii="Calibri" w:hAnsi="Calibri" w:eastAsia="Arial"/>
          <w:color w:val="1F2933"/>
        </w:rPr>
        <w:t>A vector database stores, indexes, and retrieves large collections of vectors, usually together with the original text and metadata such as source, title, timestamp, permissions, and version. Small collections can use exact k-nearest neighbor search, but large-scale systems typically use Approximate Nearest Neighbor (ANN) indexes to reduce latency.</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4100"/>
        <w:gridCol w:w="3360"/>
      </w:tblGrid>
      <w:tr>
        <w:tc>
          <w:tcPr>
            <w:tcW w:type="dxa" w:w="19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Index Method</w:t>
            </w:r>
          </w:p>
        </w:tc>
        <w:tc>
          <w:tcPr>
            <w:tcW w:type="dxa" w:w="41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Idea</w:t>
            </w:r>
          </w:p>
        </w:tc>
        <w:tc>
          <w:tcPr>
            <w:tcW w:type="dxa" w:w="33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Characteristics</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Flat</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Compare the query with every vector</w:t>
            </w:r>
          </w:p>
        </w:tc>
        <w:tc>
          <w:tcPr>
            <w:tcW w:type="dxa" w:w="3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Exact but slow; useful for small datasets and evaluation</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HNSW</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Build a hierarchical graph for nearest-neighbor search</w:t>
            </w:r>
          </w:p>
        </w:tc>
        <w:tc>
          <w:tcPr>
            <w:tcW w:type="dxa" w:w="3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Fast queries and high recall; memory intensive</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IVF</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Cluster vectors first, then search relevant clusters</w:t>
            </w:r>
          </w:p>
        </w:tc>
        <w:tc>
          <w:tcPr>
            <w:tcW w:type="dxa" w:w="3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Scalable with tunable speed and recall</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PQ / Quantization</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Compress vectors</w:t>
            </w:r>
          </w:p>
        </w:tc>
        <w:tc>
          <w:tcPr>
            <w:tcW w:type="dxa" w:w="3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Lower storage cost with possible accuracy loss</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DiskANN</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Disk-oriented ANN search</w:t>
            </w:r>
          </w:p>
        </w:tc>
        <w:tc>
          <w:tcPr>
            <w:tcW w:type="dxa" w:w="3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Suitable for very large-scale, lower-cost storage</w:t>
            </w:r>
          </w:p>
        </w:tc>
      </w:tr>
    </w:tbl>
    <w:p/>
    <w:p>
      <w:pPr>
        <w:pStyle w:val="Heading2"/>
      </w:pPr>
      <w:r>
        <w:rPr>
          <w:rFonts w:ascii="Calibri" w:hAnsi="Calibri" w:eastAsia="Arial"/>
        </w:rPr>
        <w:t>3.4 Chunking Strategies</w:t>
      </w:r>
    </w:p>
    <w:p>
      <w:r>
        <w:rPr>
          <w:rFonts w:ascii="Calibri" w:hAnsi="Calibri" w:eastAsia="Arial"/>
          <w:color w:val="1F2933"/>
        </w:rPr>
        <w:t>Chunking is one of the most important and often underestimated parts of RAG. Chunks that are too large contain too much irrelevant information. Chunks that are too small may lose semantic completeness. Good chunking preserves meaningful boundaries while keeping retrieval units compact enough for accurate ranking.</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2900"/>
        <w:gridCol w:w="2300"/>
        <w:gridCol w:w="2260"/>
      </w:tblGrid>
      <w:tr>
        <w:tc>
          <w:tcPr>
            <w:tcW w:type="dxa" w:w="19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Strategy</w:t>
            </w:r>
          </w:p>
        </w:tc>
        <w:tc>
          <w:tcPr>
            <w:tcW w:type="dxa" w:w="29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Method</w:t>
            </w:r>
          </w:p>
        </w:tc>
        <w:tc>
          <w:tcPr>
            <w:tcW w:type="dxa" w:w="23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Strength</w:t>
            </w:r>
          </w:p>
        </w:tc>
        <w:tc>
          <w:tcPr>
            <w:tcW w:type="dxa" w:w="22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Limitation</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Fixed-size chunking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Split by character or token count</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Simple and stable</w:t>
            </w:r>
          </w:p>
        </w:tc>
        <w:tc>
          <w:tcPr>
            <w:tcW w:type="dxa" w:w="2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May cut through semantic boundaries</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Sliding window</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Keep overlap between neighboring chunks</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Reduces boundary information loss</w:t>
            </w:r>
          </w:p>
        </w:tc>
        <w:tc>
          <w:tcPr>
            <w:tcW w:type="dxa" w:w="2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Increases storage and duplicate retrieval</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Heading-based chunking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Use Markdown, HTML, or document sections</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Preserves document hierarchy</w:t>
            </w:r>
          </w:p>
        </w:tc>
        <w:tc>
          <w:tcPr>
            <w:tcW w:type="dxa" w:w="2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Depends on structure quality</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Recursive chunking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Split by paragraphs, sentences, then characters</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Balanced and practical</w:t>
            </w:r>
          </w:p>
        </w:tc>
        <w:tc>
          <w:tcPr>
            <w:tcW w:type="dxa" w:w="2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Requires parameter tuning</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Semantic chunking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Split according to semantic shifts</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Better content boundaries</w:t>
            </w:r>
          </w:p>
        </w:tc>
        <w:tc>
          <w:tcPr>
            <w:tcW w:type="dxa" w:w="2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More expensive and model-dependent</w:t>
            </w:r>
          </w:p>
        </w:tc>
      </w:tr>
      <w:tr>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Table/code-aware chunking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Preserve rows, columns, functions, and classes</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Better for technical documents</w:t>
            </w:r>
          </w:p>
        </w:tc>
        <w:tc>
          <w:tcPr>
            <w:tcW w:type="dxa" w:w="2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More complex to implement</w:t>
            </w:r>
          </w:p>
        </w:tc>
      </w:tr>
    </w:tbl>
    <w:p/>
    <w:p>
      <w:pPr>
        <w:pStyle w:val="Heading2"/>
      </w:pPr>
      <w:r>
        <w:rPr>
          <w:rFonts w:ascii="Calibri" w:hAnsi="Calibri" w:eastAsia="Arial"/>
        </w:rPr>
        <w:t>3.5 Top-K Retrieval, BM25, Dense Retrieval, Hybrid Search, and Reranking</w:t>
      </w:r>
    </w:p>
    <w:p>
      <w:r>
        <w:rPr>
          <w:rFonts w:ascii="Calibri" w:hAnsi="Calibri" w:eastAsia="Arial"/>
          <w:color w:val="1F2933"/>
        </w:rPr>
        <w:t>Top-K retrieval returns the K most similar chunks. A small K may miss necessary evidence; a large K may introduce noise and increase context length. BM25 is a lexical retrieval method based on term matching, while dense retrieval uses neural embeddings for semantic matching. Production systems often combine both.</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3780"/>
        <w:gridCol w:w="3780"/>
      </w:tblGrid>
      <w:tr>
        <w:tc>
          <w:tcPr>
            <w:tcW w:type="dxa" w:w="18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Aspect</w:t>
            </w:r>
          </w:p>
        </w:tc>
        <w:tc>
          <w:tcPr>
            <w:tcW w:type="dxa" w:w="378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BM25 / Sparse Retrieval</w:t>
            </w:r>
          </w:p>
        </w:tc>
        <w:tc>
          <w:tcPr>
            <w:tcW w:type="dxa" w:w="378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Dense Retrieval</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Representation</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Terms, inverted index, term frequency</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High-dimensional semantic vectors</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Good at</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Exact terms, IDs, code symbols, product names</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Paraphrases and natural-language questions</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Weak at</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Semantic matches without lexical overlap</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Rare entities, exact numbers, precise identifiers</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Typical tools</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Elasticsearch, OpenSearch, Lucene</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FAISS, Milvus, Chroma, Weaviate</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Risk</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May miss semantically relevant documents</w:t>
            </w:r>
          </w:p>
        </w:tc>
        <w:tc>
          <w:tcPr>
            <w:tcW w:type="dxa" w:w="3780"/>
            <w:tcMar>
              <w:top w:w="80" w:type="dxa"/>
              <w:start w:w="120" w:type="dxa"/>
              <w:bottom w:w="80" w:type="dxa"/>
              <w:end w:w="120" w:type="dxa"/>
            </w:tcMar>
            <w:vAlign w:val="center"/>
          </w:tcPr>
          <w:p>
            <w:pPr>
              <w:spacing w:after="0" w:line="276" w:lineRule="auto"/>
            </w:pPr>
            <w:r>
              <w:rPr>
                <w:rFonts w:ascii="Calibri" w:hAnsi="Calibri" w:eastAsia="PingFang SC"/>
                <w:color w:val="1F2933"/>
                <w:sz w:val="19"/>
              </w:rPr>
              <w:t>May ignore exact constraints or key terms</w:t>
            </w:r>
          </w:p>
        </w:tc>
      </w:tr>
    </w:tbl>
    <w:p/>
    <w:p>
      <w:r>
        <w:rPr>
          <w:rFonts w:ascii="Calibri" w:hAnsi="Calibri" w:eastAsia="Arial"/>
          <w:color w:val="1F2933"/>
        </w:rPr>
        <w:t>Hybrid search merges BM25 and vector search results, often with score normalization or Reciprocal Rank Fusion. Reranking then evaluates query-document pairs more carefully, typically after a broad initial recall. The retriever aims not to miss candidates; the reranker aims to select the best evidence.</w:t>
      </w:r>
    </w:p>
    <w:p>
      <w:pPr>
        <w:pStyle w:val="Heading1"/>
      </w:pPr>
      <w:r>
        <w:rPr>
          <w:rFonts w:ascii="Calibri" w:hAnsi="Calibri" w:eastAsia="Arial"/>
        </w:rPr>
        <w:t>4. Engineering Implementation</w:t>
      </w:r>
    </w:p>
    <w:p>
      <w:r>
        <w:rPr>
          <w:rFonts w:ascii="Calibri" w:hAnsi="Calibri" w:eastAsia="Arial"/>
          <w:color w:val="1F2933"/>
        </w:rPr>
        <w:t>A practical RAG system usually contains six layers: data preparation, index construction, retrieval, generation, application, and evaluation/monitoring.</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4000"/>
        <w:gridCol w:w="3560"/>
      </w:tblGrid>
      <w:tr>
        <w:tc>
          <w:tcPr>
            <w:tcW w:type="dxa" w:w="18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Layer</w:t>
            </w:r>
          </w:p>
        </w:tc>
        <w:tc>
          <w:tcPr>
            <w:tcW w:type="dxa" w:w="40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Main Responsibilities</w:t>
            </w:r>
          </w:p>
        </w:tc>
        <w:tc>
          <w:tcPr>
            <w:tcW w:type="dxa" w:w="35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Common Components</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Data preparation</w:t>
            </w:r>
          </w:p>
        </w:tc>
        <w:tc>
          <w:tcPr>
            <w:tcW w:type="dxa" w:w="4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Connect data sources, parse documents, clean content, extract metadata</w:t>
            </w:r>
          </w:p>
        </w:tc>
        <w:tc>
          <w:tcPr>
            <w:tcW w:type="dxa" w:w="3560"/>
            <w:tcMar>
              <w:top w:w="80" w:type="dxa"/>
              <w:start w:w="120" w:type="dxa"/>
              <w:bottom w:w="80" w:type="dxa"/>
              <w:end w:w="120" w:type="dxa"/>
            </w:tcMar>
            <w:vAlign w:val="center"/>
          </w:tcPr>
          <w:p>
            <w:pPr>
              <w:spacing w:after="0" w:line="276" w:lineRule="auto"/>
            </w:pPr>
            <w:r>
              <w:rPr>
                <w:rFonts w:ascii="Calibri" w:hAnsi="Calibri" w:eastAsia="PingFang SC"/>
                <w:color w:val="1F2933"/>
                <w:sz w:val="19"/>
              </w:rPr>
              <w:t>Unstructured parsers, OCR, crawlers, ETL jobs</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Index construction</w:t>
            </w:r>
          </w:p>
        </w:tc>
        <w:tc>
          <w:tcPr>
            <w:tcW w:type="dxa" w:w="4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Chunking, embedding, vector storage, incremental updates</w:t>
            </w:r>
          </w:p>
        </w:tc>
        <w:tc>
          <w:tcPr>
            <w:tcW w:type="dxa" w:w="3560"/>
            <w:tcMar>
              <w:top w:w="80" w:type="dxa"/>
              <w:start w:w="120" w:type="dxa"/>
              <w:bottom w:w="80" w:type="dxa"/>
              <w:end w:w="120" w:type="dxa"/>
            </w:tcMar>
            <w:vAlign w:val="center"/>
          </w:tcPr>
          <w:p>
            <w:pPr>
              <w:spacing w:after="0" w:line="276" w:lineRule="auto"/>
            </w:pPr>
            <w:r>
              <w:rPr>
                <w:rFonts w:ascii="Calibri" w:hAnsi="Calibri" w:eastAsia="PingFang SC"/>
                <w:color w:val="1F2933"/>
                <w:sz w:val="19"/>
              </w:rPr>
              <w:t>BGE, E5, text-embedding, FAISS, Milvus, Chroma</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Retrieval</w:t>
            </w:r>
          </w:p>
        </w:tc>
        <w:tc>
          <w:tcPr>
            <w:tcW w:type="dxa" w:w="4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Query rewriting, BM25/vector/hybrid search, filtering, reranking, compression</w:t>
            </w:r>
          </w:p>
        </w:tc>
        <w:tc>
          <w:tcPr>
            <w:tcW w:type="dxa" w:w="3560"/>
            <w:tcMar>
              <w:top w:w="80" w:type="dxa"/>
              <w:start w:w="120" w:type="dxa"/>
              <w:bottom w:w="80" w:type="dxa"/>
              <w:end w:w="120" w:type="dxa"/>
            </w:tcMar>
            <w:vAlign w:val="center"/>
          </w:tcPr>
          <w:p>
            <w:pPr>
              <w:spacing w:after="0" w:line="276" w:lineRule="auto"/>
            </w:pPr>
            <w:r>
              <w:rPr>
                <w:rFonts w:ascii="Calibri" w:hAnsi="Calibri" w:eastAsia="PingFang SC"/>
                <w:color w:val="1F2933"/>
                <w:sz w:val="19"/>
              </w:rPr>
              <w:t>Elasticsearch, Weaviate, rerankers, query rewriters</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Generation</w:t>
            </w:r>
          </w:p>
        </w:tc>
        <w:tc>
          <w:tcPr>
            <w:tcW w:type="dxa" w:w="4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Prompt construction, LLM invocation, citation control, structured output</w:t>
            </w:r>
          </w:p>
        </w:tc>
        <w:tc>
          <w:tcPr>
            <w:tcW w:type="dxa" w:w="3560"/>
            <w:tcMar>
              <w:top w:w="80" w:type="dxa"/>
              <w:start w:w="120" w:type="dxa"/>
              <w:bottom w:w="80" w:type="dxa"/>
              <w:end w:w="120" w:type="dxa"/>
            </w:tcMar>
            <w:vAlign w:val="center"/>
          </w:tcPr>
          <w:p>
            <w:pPr>
              <w:spacing w:after="0" w:line="276" w:lineRule="auto"/>
            </w:pPr>
            <w:r>
              <w:rPr>
                <w:rFonts w:ascii="Calibri" w:hAnsi="Calibri" w:eastAsia="PingFang SC"/>
                <w:color w:val="1F2933"/>
                <w:sz w:val="19"/>
              </w:rPr>
              <w:t>OpenAI, Claude, Qwen, DeepSeek, GLM, Llama</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Application</w:t>
            </w:r>
          </w:p>
        </w:tc>
        <w:tc>
          <w:tcPr>
            <w:tcW w:type="dxa" w:w="4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Sessions, permissions, UI, API, streaming, human handoff</w:t>
            </w:r>
          </w:p>
        </w:tc>
        <w:tc>
          <w:tcPr>
            <w:tcW w:type="dxa" w:w="356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FastAPI, web UI, IDE plugins, support platforms</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Evaluation and monitoring</w:t>
            </w:r>
          </w:p>
        </w:tc>
        <w:tc>
          <w:tcPr>
            <w:tcW w:type="dxa" w:w="4000"/>
            <w:tcMar>
              <w:top w:w="80" w:type="dxa"/>
              <w:start w:w="120" w:type="dxa"/>
              <w:bottom w:w="80" w:type="dxa"/>
              <w:end w:w="120" w:type="dxa"/>
            </w:tcMar>
            <w:vAlign w:val="center"/>
          </w:tcPr>
          <w:p>
            <w:pPr>
              <w:spacing w:after="0" w:line="276" w:lineRule="auto"/>
            </w:pPr>
            <w:r>
              <w:rPr>
                <w:rFonts w:ascii="Calibri" w:hAnsi="Calibri" w:eastAsia="PingFang SC"/>
                <w:color w:val="1F2933"/>
                <w:sz w:val="19"/>
              </w:rPr>
              <w:t>Offline evaluation, online monitoring, feedback, latency and cost analysis</w:t>
            </w:r>
          </w:p>
        </w:tc>
        <w:tc>
          <w:tcPr>
            <w:tcW w:type="dxa" w:w="356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RAGAS, LangSmith, LlamaIndex Evaluation, DeepEval</w:t>
            </w:r>
          </w:p>
        </w:tc>
      </w:tr>
    </w:tbl>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2700"/>
        <w:gridCol w:w="4360"/>
      </w:tblGrid>
      <w:tr>
        <w:tc>
          <w:tcPr>
            <w:tcW w:type="dxa" w:w="23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Tool</w:t>
            </w:r>
          </w:p>
        </w:tc>
        <w:tc>
          <w:tcPr>
            <w:tcW w:type="dxa" w:w="27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Where It Fits</w:t>
            </w:r>
          </w:p>
        </w:tc>
        <w:tc>
          <w:tcPr>
            <w:tcW w:type="dxa" w:w="43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What It Solves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LangChain</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Orchestration, retrieval, tools, agents</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Composable building blocks and integrations for LLM apps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LlamaIndex</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Data connectors, indexing, query engines, evaluation</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Connecting private data to LLM applications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Haystack</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pipelines, retrievers, generators</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Modular production-oriented QA systems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FAISS</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Vector index</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High-performance similarity search for local or embedded systems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Milvus</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Vector database</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Large-scale vector storage, indexing, filtering, distributed deployment</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Chroma</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Lightweight vector database</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Rapid prototyping, local development, teaching demos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Weaviate</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Vector DB and hybrid retrieval</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Object storage, BM25+vector fusion, multimodal extension</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Elasticsearch</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Full-text and hybrid search</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BM25, filtering, aggregations, kNN vector retrieval</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BGE / E5 / text-embedding</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Embedding layer</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Convert queries and documents into semantic vectors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OpenAI / Claude / Qwen / DeepSeek</w:t>
            </w:r>
          </w:p>
        </w:tc>
        <w:tc>
          <w:tcPr>
            <w:tcW w:type="dxa" w:w="2700"/>
            <w:tcMar>
              <w:top w:w="80" w:type="dxa"/>
              <w:start w:w="120" w:type="dxa"/>
              <w:bottom w:w="80" w:type="dxa"/>
              <w:end w:w="120" w:type="dxa"/>
            </w:tcMar>
            <w:vAlign w:val="center"/>
          </w:tcPr>
          <w:p>
            <w:pPr>
              <w:spacing w:after="0" w:line="276" w:lineRule="auto"/>
            </w:pPr>
            <w:r>
              <w:rPr>
                <w:rFonts w:ascii="Calibri" w:hAnsi="Calibri" w:eastAsia="PingFang SC"/>
                <w:color w:val="1F2933"/>
                <w:sz w:val="19"/>
              </w:rPr>
              <w:t>Generation layer</w:t>
            </w:r>
          </w:p>
        </w:tc>
        <w:tc>
          <w:tcPr>
            <w:tcW w:type="dxa" w:w="4360"/>
            <w:tcMar>
              <w:top w:w="80" w:type="dxa"/>
              <w:start w:w="120" w:type="dxa"/>
              <w:bottom w:w="80" w:type="dxa"/>
              <w:end w:w="120" w:type="dxa"/>
            </w:tcMar>
            <w:vAlign w:val="center"/>
          </w:tcPr>
          <w:p>
            <w:pPr>
              <w:spacing w:after="0" w:line="276" w:lineRule="auto"/>
            </w:pPr>
            <w:r>
              <w:rPr>
                <w:rFonts w:ascii="Calibri" w:hAnsi="Calibri" w:eastAsia="PingFang SC"/>
                <w:color w:val="1F2933"/>
                <w:sz w:val="19"/>
              </w:rPr>
              <w:t>Generate grounded answers, summaries, and reasoning outputs</w:t>
            </w:r>
          </w:p>
        </w:tc>
      </w:tr>
    </w:tbl>
    <w:p/>
    <w:p>
      <w:pPr>
        <w:pStyle w:val="Heading1"/>
      </w:pPr>
      <w:r>
        <w:rPr>
          <w:rFonts w:ascii="Calibri" w:hAnsi="Calibri" w:eastAsia="Arial"/>
        </w:rPr>
        <w:t>5. Evolution of RAG</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00"/>
        <w:gridCol w:w="2100"/>
        <w:gridCol w:w="2250"/>
        <w:gridCol w:w="1800"/>
        <w:gridCol w:w="1710"/>
      </w:tblGrid>
      <w:tr>
        <w:tc>
          <w:tcPr>
            <w:tcW w:type="dxa" w:w="15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Stage</w:t>
            </w:r>
          </w:p>
        </w:tc>
        <w:tc>
          <w:tcPr>
            <w:tcW w:type="dxa" w:w="21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Core Feature</w:t>
            </w:r>
          </w:p>
        </w:tc>
        <w:tc>
          <w:tcPr>
            <w:tcW w:type="dxa" w:w="225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Why It Emerged</w:t>
            </w:r>
          </w:p>
        </w:tc>
        <w:tc>
          <w:tcPr>
            <w:tcW w:type="dxa" w:w="18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Improvement</w:t>
            </w:r>
          </w:p>
        </w:tc>
        <w:tc>
          <w:tcPr>
            <w:tcW w:type="dxa" w:w="171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New Problems</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Traditional information retrieval</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TF-IDF, BM25, inverted indexes</w:t>
            </w:r>
          </w:p>
        </w:tc>
        <w:tc>
          <w:tcPr>
            <w:tcW w:type="dxa" w:w="2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Need to find relevant documents at scale</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Fast, explainable, strong for keywords</w:t>
            </w:r>
          </w:p>
        </w:tc>
        <w:tc>
          <w:tcPr>
            <w:tcW w:type="dxa" w:w="1710"/>
            <w:tcMar>
              <w:top w:w="80" w:type="dxa"/>
              <w:start w:w="120" w:type="dxa"/>
              <w:bottom w:w="80" w:type="dxa"/>
              <w:end w:w="120" w:type="dxa"/>
            </w:tcMar>
            <w:vAlign w:val="center"/>
          </w:tcPr>
          <w:p>
            <w:pPr>
              <w:spacing w:after="0" w:line="276" w:lineRule="auto"/>
            </w:pPr>
            <w:r>
              <w:rPr>
                <w:rFonts w:ascii="Calibri" w:hAnsi="Calibri" w:eastAsia="PingFang SC"/>
                <w:color w:val="1F2933"/>
                <w:sz w:val="18"/>
              </w:rPr>
              <w:t>Weak semantic understanding</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Dense retrieval</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Neural vector representations</w:t>
            </w:r>
          </w:p>
        </w:tc>
        <w:tc>
          <w:tcPr>
            <w:tcW w:type="dxa" w:w="2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Natural-language queries require semantic matching</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Handles paraphrases and semantic similarity</w:t>
            </w:r>
          </w:p>
        </w:tc>
        <w:tc>
          <w:tcPr>
            <w:tcW w:type="dxa" w:w="1710"/>
            <w:tcMar>
              <w:top w:w="80" w:type="dxa"/>
              <w:start w:w="120" w:type="dxa"/>
              <w:bottom w:w="80" w:type="dxa"/>
              <w:end w:w="120" w:type="dxa"/>
            </w:tcMar>
            <w:vAlign w:val="center"/>
          </w:tcPr>
          <w:p>
            <w:pPr>
              <w:spacing w:after="0" w:line="276" w:lineRule="auto"/>
            </w:pPr>
            <w:r>
              <w:rPr>
                <w:rFonts w:ascii="Calibri" w:hAnsi="Calibri" w:eastAsia="PingFang SC"/>
                <w:color w:val="1F2933"/>
                <w:sz w:val="18"/>
              </w:rPr>
              <w:t>Can miss exact entities and numbers</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Classic RAG</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Retrieve documents, then generate with an LLM</w:t>
            </w:r>
          </w:p>
        </w:tc>
        <w:tc>
          <w:tcPr>
            <w:tcW w:type="dxa" w:w="2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LLMs need external knowledge support</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Reduces hallucination and supports private data</w:t>
            </w:r>
          </w:p>
        </w:tc>
        <w:tc>
          <w:tcPr>
            <w:tcW w:type="dxa" w:w="1710"/>
            <w:tcMar>
              <w:top w:w="80" w:type="dxa"/>
              <w:start w:w="120" w:type="dxa"/>
              <w:bottom w:w="80" w:type="dxa"/>
              <w:end w:w="120" w:type="dxa"/>
            </w:tcMar>
            <w:vAlign w:val="center"/>
          </w:tcPr>
          <w:p>
            <w:pPr>
              <w:spacing w:after="0" w:line="276" w:lineRule="auto"/>
            </w:pPr>
            <w:r>
              <w:rPr>
                <w:rFonts w:ascii="Calibri" w:hAnsi="Calibri" w:eastAsia="PingFang SC"/>
                <w:color w:val="1F2933"/>
                <w:sz w:val="18"/>
              </w:rPr>
              <w:t>Fixed flow and weak recovery from retrieval failure</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Advanced RAG</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Query rewriting, reranking, compression, filtering</w:t>
            </w:r>
          </w:p>
        </w:tc>
        <w:tc>
          <w:tcPr>
            <w:tcW w:type="dxa" w:w="2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Naive RAG is unstable in real use</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Improves recall and context quality</w:t>
            </w:r>
          </w:p>
        </w:tc>
        <w:tc>
          <w:tcPr>
            <w:tcW w:type="dxa" w:w="1710"/>
            <w:tcMar>
              <w:top w:w="80" w:type="dxa"/>
              <w:start w:w="120" w:type="dxa"/>
              <w:bottom w:w="80" w:type="dxa"/>
              <w:end w:w="120" w:type="dxa"/>
            </w:tcMar>
            <w:vAlign w:val="center"/>
          </w:tcPr>
          <w:p>
            <w:pPr>
              <w:spacing w:after="0" w:line="276" w:lineRule="auto"/>
            </w:pPr>
            <w:r>
              <w:rPr>
                <w:rFonts w:ascii="Calibri" w:hAnsi="Calibri" w:eastAsia="PingFang SC"/>
                <w:color w:val="1F2933"/>
                <w:sz w:val="18"/>
              </w:rPr>
              <w:t>More modules and parameters</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Modular RAG</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RAG as composable modules</w:t>
            </w:r>
          </w:p>
        </w:tc>
        <w:tc>
          <w:tcPr>
            <w:tcW w:type="dxa" w:w="2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Different scenarios need different flows</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Extensible and replaceable architecture</w:t>
            </w:r>
          </w:p>
        </w:tc>
        <w:tc>
          <w:tcPr>
            <w:tcW w:type="dxa" w:w="1710"/>
            <w:tcMar>
              <w:top w:w="80" w:type="dxa"/>
              <w:start w:w="120" w:type="dxa"/>
              <w:bottom w:w="80" w:type="dxa"/>
              <w:end w:w="120" w:type="dxa"/>
            </w:tcMar>
            <w:vAlign w:val="center"/>
          </w:tcPr>
          <w:p>
            <w:pPr>
              <w:spacing w:after="0" w:line="276" w:lineRule="auto"/>
            </w:pPr>
            <w:r>
              <w:rPr>
                <w:rFonts w:ascii="Calibri" w:hAnsi="Calibri" w:eastAsia="PingFang SC"/>
                <w:color w:val="1F2933"/>
                <w:sz w:val="18"/>
              </w:rPr>
              <w:t>More complex engineering and evaluation</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Graph RAG</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Entity graphs and community summaries</w:t>
            </w:r>
          </w:p>
        </w:tc>
        <w:tc>
          <w:tcPr>
            <w:tcW w:type="dxa" w:w="2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Flat retrieval struggles with global and relational questions</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Better for synthesis and relationship reasoning</w:t>
            </w:r>
          </w:p>
        </w:tc>
        <w:tc>
          <w:tcPr>
            <w:tcW w:type="dxa" w:w="1710"/>
            <w:tcMar>
              <w:top w:w="80" w:type="dxa"/>
              <w:start w:w="120" w:type="dxa"/>
              <w:bottom w:w="80" w:type="dxa"/>
              <w:end w:w="120" w:type="dxa"/>
            </w:tcMar>
            <w:vAlign w:val="center"/>
          </w:tcPr>
          <w:p>
            <w:pPr>
              <w:spacing w:after="0" w:line="276" w:lineRule="auto"/>
            </w:pPr>
            <w:r>
              <w:rPr>
                <w:rFonts w:ascii="Calibri" w:hAnsi="Calibri" w:eastAsia="PingFang SC"/>
                <w:color w:val="1F2933"/>
                <w:sz w:val="18"/>
              </w:rPr>
              <w:t>Graph construction and maintenance cost</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Agentic RAG</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Agent decides when and how to retrieve or call tools</w:t>
            </w:r>
          </w:p>
        </w:tc>
        <w:tc>
          <w:tcPr>
            <w:tcW w:type="dxa" w:w="2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Complex tasks require planning and multi-step action</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Dynamic decisions, tool use, iterative retrieval</w:t>
            </w:r>
          </w:p>
        </w:tc>
        <w:tc>
          <w:tcPr>
            <w:tcW w:type="dxa" w:w="1710"/>
            <w:tcMar>
              <w:top w:w="80" w:type="dxa"/>
              <w:start w:w="120" w:type="dxa"/>
              <w:bottom w:w="80" w:type="dxa"/>
              <w:end w:w="120" w:type="dxa"/>
            </w:tcMar>
            <w:vAlign w:val="center"/>
          </w:tcPr>
          <w:p>
            <w:pPr>
              <w:spacing w:after="0" w:line="276" w:lineRule="auto"/>
            </w:pPr>
            <w:r>
              <w:rPr>
                <w:rFonts w:ascii="Calibri" w:hAnsi="Calibri" w:eastAsia="PingFang SC"/>
                <w:color w:val="1F2933"/>
                <w:sz w:val="18"/>
              </w:rPr>
              <w:t>Higher latency, cost, and control risk</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Multimodal RAG</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Text, image, audio, and video retrieval</w:t>
            </w:r>
          </w:p>
        </w:tc>
        <w:tc>
          <w:tcPr>
            <w:tcW w:type="dxa" w:w="2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Knowledge is not only textual</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Supports screenshots, tables, diagrams, and video</w:t>
            </w:r>
          </w:p>
        </w:tc>
        <w:tc>
          <w:tcPr>
            <w:tcW w:type="dxa" w:w="1710"/>
            <w:tcMar>
              <w:top w:w="80" w:type="dxa"/>
              <w:start w:w="120" w:type="dxa"/>
              <w:bottom w:w="80" w:type="dxa"/>
              <w:end w:w="120" w:type="dxa"/>
            </w:tcMar>
            <w:vAlign w:val="center"/>
          </w:tcPr>
          <w:p>
            <w:pPr>
              <w:spacing w:after="0" w:line="276" w:lineRule="auto"/>
            </w:pPr>
            <w:r>
              <w:rPr>
                <w:rFonts w:ascii="Calibri" w:hAnsi="Calibri" w:eastAsia="PingFang SC"/>
                <w:color w:val="1F2933"/>
                <w:sz w:val="18"/>
              </w:rPr>
              <w:t>Harder parsing and cross-modal alignment</w:t>
            </w:r>
          </w:p>
        </w:tc>
      </w:tr>
      <w:tr>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Long-context RAG</w:t>
            </w:r>
          </w:p>
        </w:tc>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Combines retrieval with long-context models</w:t>
            </w:r>
          </w:p>
        </w:tc>
        <w:tc>
          <w:tcPr>
            <w:tcW w:type="dxa" w:w="225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Context windows keep expanding</w:t>
            </w:r>
          </w:p>
        </w:tc>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Can integrate more evidence</w:t>
            </w:r>
          </w:p>
        </w:tc>
        <w:tc>
          <w:tcPr>
            <w:tcW w:type="dxa" w:w="1710"/>
            <w:tcMar>
              <w:top w:w="80" w:type="dxa"/>
              <w:start w:w="120" w:type="dxa"/>
              <w:bottom w:w="80" w:type="dxa"/>
              <w:end w:w="120" w:type="dxa"/>
            </w:tcMar>
            <w:vAlign w:val="center"/>
          </w:tcPr>
          <w:p>
            <w:pPr>
              <w:spacing w:after="0" w:line="276" w:lineRule="auto"/>
            </w:pPr>
            <w:r>
              <w:rPr>
                <w:rFonts w:ascii="Calibri" w:hAnsi="Calibri" w:eastAsia="PingFang SC"/>
                <w:color w:val="1F2933"/>
                <w:sz w:val="18"/>
              </w:rPr>
              <w:t>Still expensive and still benefits from selection</w:t>
            </w:r>
          </w:p>
        </w:tc>
      </w:tr>
    </w:tbl>
    <w:p/>
    <w:p>
      <w:pPr>
        <w:pStyle w:val="Heading1"/>
      </w:pPr>
      <w:r>
        <w:rPr>
          <w:rFonts w:ascii="Calibri" w:hAnsi="Calibri" w:eastAsia="Arial"/>
        </w:rPr>
        <w:t>6. Major RAG Paradigms</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50"/>
        <w:gridCol w:w="2900"/>
        <w:gridCol w:w="1900"/>
        <w:gridCol w:w="1500"/>
        <w:gridCol w:w="1310"/>
      </w:tblGrid>
      <w:tr>
        <w:tc>
          <w:tcPr>
            <w:tcW w:type="dxa" w:w="175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Paradigm</w:t>
            </w:r>
          </w:p>
        </w:tc>
        <w:tc>
          <w:tcPr>
            <w:tcW w:type="dxa" w:w="29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Basic Idea</w:t>
            </w:r>
          </w:p>
        </w:tc>
        <w:tc>
          <w:tcPr>
            <w:tcW w:type="dxa" w:w="19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Typical Scenario</w:t>
            </w:r>
          </w:p>
        </w:tc>
        <w:tc>
          <w:tcPr>
            <w:tcW w:type="dxa" w:w="15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Strength</w:t>
            </w:r>
          </w:p>
        </w:tc>
        <w:tc>
          <w:tcPr>
            <w:tcW w:type="dxa" w:w="131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8"/>
              </w:rPr>
              <w:t>Limitation</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Naive / Classic 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Always retrieve, then generate</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Simple knowledge-base QA</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Easy to implement and low cost</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No recovery when retrieval fails</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Advanced 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Improve pre-retrieval and post-retrieval stages</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Enterprise search and support bots</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Higher accuracy</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More parameters and complexity</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Modular 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Break RAG into composable modules</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Multi-business systems</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Flexible and extensible</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Complex architecture</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Corrective 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Evaluate retrieval quality and correct it</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Unstable retrieval environments</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Handles poor initial recall better</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Extra evaluation cost</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Self-RAG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Model decides when to retrieve and critiques itself</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Open-domain QA and long answers</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Improves factuality and adaptiveness</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Depends on self-evaluation quality</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Adaptive 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Select strategy based on query complexity</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Mixed simple and complex queries</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Balances cost and quality</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Misclassification can hurt performance</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Graph 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Use graph structure for entities and relations</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Global multi-document analysis</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Strong for relationship and theme synthesis</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Costly graph construction</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Agentic 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Agent plans, retrieves, uses tools, and reflects</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Complex tasks and business workflows</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Flexible multi-step reasoning</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Higher latency and control risk</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Multi-hop 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Retrieve evidence across multiple steps</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Compositional questions</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Handles multi-document reasoning</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Errors can propagate</w:t>
            </w:r>
          </w:p>
        </w:tc>
      </w:tr>
      <w:tr>
        <w:tc>
          <w:tcPr>
            <w:tcW w:type="dxa" w:w="1750"/>
            <w:tcMar>
              <w:top w:w="80" w:type="dxa"/>
              <w:start w:w="120" w:type="dxa"/>
              <w:bottom w:w="80" w:type="dxa"/>
              <w:end w:w="120" w:type="dxa"/>
            </w:tcMar>
            <w:vAlign w:val="center"/>
          </w:tcPr>
          <w:p>
            <w:pPr>
              <w:spacing w:after="0" w:line="276" w:lineRule="auto"/>
            </w:pPr>
            <w:r>
              <w:rPr>
                <w:rFonts w:ascii="Calibri" w:hAnsi="Calibri" w:eastAsia="PingFang SC"/>
                <w:color w:val="1F2933"/>
                <w:sz w:val="18"/>
              </w:rPr>
              <w:t>Multimodal RAG</w:t>
            </w:r>
          </w:p>
        </w:tc>
        <w:tc>
          <w:tcPr>
            <w:tcW w:type="dxa" w:w="2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Retrieve across text, images, tables, and audio</w:t>
            </w:r>
          </w:p>
        </w:tc>
        <w:tc>
          <w:tcPr>
            <w:tcW w:type="dxa" w:w="1900"/>
            <w:tcMar>
              <w:top w:w="80" w:type="dxa"/>
              <w:start w:w="120" w:type="dxa"/>
              <w:bottom w:w="80" w:type="dxa"/>
              <w:end w:w="120" w:type="dxa"/>
            </w:tcMar>
            <w:vAlign w:val="center"/>
          </w:tcPr>
          <w:p>
            <w:pPr>
              <w:spacing w:after="0" w:line="276" w:lineRule="auto"/>
            </w:pPr>
            <w:r>
              <w:rPr>
                <w:rFonts w:ascii="Calibri" w:hAnsi="Calibri" w:eastAsia="PingFang SC"/>
                <w:color w:val="1F2933"/>
                <w:sz w:val="18"/>
              </w:rPr>
              <w:t>Documents, medical images, industrial inspection</w:t>
            </w:r>
          </w:p>
        </w:tc>
        <w:tc>
          <w:tcPr>
            <w:tcW w:type="dxa" w:w="1500"/>
            <w:tcMar>
              <w:top w:w="80" w:type="dxa"/>
              <w:start w:w="120" w:type="dxa"/>
              <w:bottom w:w="80" w:type="dxa"/>
              <w:end w:w="120" w:type="dxa"/>
            </w:tcMar>
            <w:vAlign w:val="center"/>
          </w:tcPr>
          <w:p>
            <w:pPr>
              <w:spacing w:after="0" w:line="276" w:lineRule="auto"/>
            </w:pPr>
            <w:r>
              <w:rPr>
                <w:rFonts w:ascii="Calibri" w:hAnsi="Calibri" w:eastAsia="PingFang SC"/>
                <w:color w:val="1F2933"/>
                <w:sz w:val="18"/>
              </w:rPr>
              <w:t>Covers richer knowledge sources</w:t>
            </w:r>
          </w:p>
        </w:tc>
        <w:tc>
          <w:tcPr>
            <w:tcW w:type="dxa" w:w="1310"/>
            <w:tcMar>
              <w:top w:w="80" w:type="dxa"/>
              <w:start w:w="120" w:type="dxa"/>
              <w:bottom w:w="80" w:type="dxa"/>
              <w:end w:w="120" w:type="dxa"/>
            </w:tcMar>
            <w:vAlign w:val="center"/>
          </w:tcPr>
          <w:p>
            <w:pPr>
              <w:spacing w:after="0" w:line="276" w:lineRule="auto"/>
            </w:pPr>
            <w:r>
              <w:rPr>
                <w:rFonts w:ascii="Calibri" w:hAnsi="Calibri" w:eastAsia="PingFang SC"/>
                <w:color w:val="1F2933"/>
                <w:sz w:val="18"/>
              </w:rPr>
              <w:t>Harder indexing and retrieval</w:t>
            </w:r>
          </w:p>
        </w:tc>
      </w:tr>
    </w:tbl>
    <w:p/>
    <w:p>
      <w:r>
        <w:rPr>
          <w:rFonts w:ascii="Calibri" w:hAnsi="Calibri" w:eastAsia="Arial"/>
          <w:color w:val="1F2933"/>
        </w:rPr>
        <w:t>These paradigms are not mutually exclusive. A production system may combine advanced retrieval, graph indexes, agentic tool use, and multimodal evidence depending on the task.</w:t>
      </w:r>
    </w:p>
    <w:p>
      <w:pPr>
        <w:pStyle w:val="Heading1"/>
      </w:pPr>
      <w:r>
        <w:rPr>
          <w:rFonts w:ascii="Calibri" w:hAnsi="Calibri" w:eastAsia="Arial"/>
        </w:rPr>
        <w:t>7. Focus Topic: Agentic RAG</w:t>
      </w:r>
    </w:p>
    <w:p>
      <w:pPr>
        <w:pStyle w:val="Heading2"/>
      </w:pPr>
      <w:r>
        <w:rPr>
          <w:rFonts w:ascii="Calibri" w:hAnsi="Calibri" w:eastAsia="Arial"/>
        </w:rPr>
        <w:t>7.1 What Is Agentic RAG?</w:t>
      </w:r>
    </w:p>
    <w:p>
      <w:r>
        <w:rPr>
          <w:rFonts w:ascii="Calibri" w:hAnsi="Calibri" w:eastAsia="Arial"/>
          <w:color w:val="1F2933"/>
        </w:rPr>
        <w:t>Agentic RAG is RAG controlled by an agent. In ordinary RAG, retrieval is usually a fixed step. In Agentic RAG, the system first understands the task, then decides whether to retrieve, which source or tool to use, whether multiple rounds are needed, whether the answer should be checked, and whether fallback actions are required.</w:t>
      </w:r>
    </w:p>
    <w:p>
      <w:pPr>
        <w:pStyle w:val="CodeBlock"/>
        <w:spacing w:before="80" w:after="160"/>
        <w:ind w:left="216" w:right="144"/>
        <w:shd w:fill="F4F6F9"/>
      </w:pPr>
      <w:r>
        <w:rPr>
          <w:rFonts w:ascii="Consolas" w:hAnsi="Consolas" w:eastAsia="Arial"/>
          <w:color w:val="111827"/>
          <w:sz w:val="19"/>
        </w:rPr>
        <w:t>Understand task -&gt; Plan -&gt; Decide whether to retrieve -&gt; Select source or tool -&gt; Observe result -&gt; Judge sufficiency -&gt; Rewrite or retrieve again if needed -&gt; Generate -&gt; Reflect -&gt; Return or fallback</w:t>
      </w:r>
    </w:p>
    <w:p>
      <w:pPr>
        <w:pStyle w:val="Heading2"/>
      </w:pPr>
      <w:r>
        <w:rPr>
          <w:rFonts w:ascii="Calibri" w:hAnsi="Calibri" w:eastAsia="Arial"/>
        </w:rPr>
        <w:t>7.2 Differences from Ordinary RAG</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100"/>
        <w:gridCol w:w="3400"/>
        <w:gridCol w:w="3860"/>
      </w:tblGrid>
      <w:tr>
        <w:tc>
          <w:tcPr>
            <w:tcW w:type="dxa" w:w="21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Aspect</w:t>
            </w:r>
          </w:p>
        </w:tc>
        <w:tc>
          <w:tcPr>
            <w:tcW w:type="dxa" w:w="34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Ordinary RAG</w:t>
            </w:r>
          </w:p>
        </w:tc>
        <w:tc>
          <w:tcPr>
            <w:tcW w:type="dxa" w:w="38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Agentic RAG</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Flow</w:t>
            </w:r>
          </w:p>
        </w:tc>
        <w:tc>
          <w:tcPr>
            <w:tcW w:type="dxa" w:w="3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Fixed linear pipeline</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Dynamic decision workflow</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Retrieval decision</w:t>
            </w:r>
          </w:p>
        </w:tc>
        <w:tc>
          <w:tcPr>
            <w:tcW w:type="dxa" w:w="3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Usually always retrieves</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Agent decides whether retrieval is needed</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Number of retrievals</w:t>
            </w:r>
          </w:p>
        </w:tc>
        <w:tc>
          <w:tcPr>
            <w:tcW w:type="dxa" w:w="3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Often one round</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Can be multi-round, multi-hop, and multi-source</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Tool use</w:t>
            </w:r>
          </w:p>
        </w:tc>
        <w:tc>
          <w:tcPr>
            <w:tcW w:type="dxa" w:w="3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Usually only knowledge-base search</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Can call databases, APIs, web search, calculators, and business systems</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Error recovery</w:t>
            </w:r>
          </w:p>
        </w:tc>
        <w:tc>
          <w:tcPr>
            <w:tcW w:type="dxa" w:w="3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Limited</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Can rewrite queries, retry, reflect, or hand off</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Best fit</w:t>
            </w:r>
          </w:p>
        </w:tc>
        <w:tc>
          <w:tcPr>
            <w:tcW w:type="dxa" w:w="3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Single-hop knowledge QA</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Complex tasks, business processes, multi-system coordination</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Cost and latency</w:t>
            </w:r>
          </w:p>
        </w:tc>
        <w:tc>
          <w:tcPr>
            <w:tcW w:type="dxa" w:w="3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Lower</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Higher</w:t>
            </w:r>
          </w:p>
        </w:tc>
      </w:tr>
      <w:tr>
        <w:tc>
          <w:tcPr>
            <w:tcW w:type="dxa" w:w="2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Control</w:t>
            </w:r>
          </w:p>
        </w:tc>
        <w:tc>
          <w:tcPr>
            <w:tcW w:type="dxa" w:w="34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Easier to constrain</w:t>
            </w:r>
          </w:p>
        </w:tc>
        <w:tc>
          <w:tcPr>
            <w:tcW w:type="dxa" w:w="386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Requires stronger boundaries and monitoring</w:t>
            </w:r>
          </w:p>
        </w:tc>
      </w:tr>
    </w:tbl>
    <w:p/>
    <w:p>
      <w:pPr>
        <w:pStyle w:val="Heading2"/>
      </w:pPr>
      <w:r>
        <w:rPr>
          <w:rFonts w:ascii="Calibri" w:hAnsi="Calibri" w:eastAsia="Arial"/>
        </w:rPr>
        <w:t>7.3 Roles of the Agent</w:t>
      </w:r>
    </w:p>
    <w:p>
      <w:pPr>
        <w:pStyle w:val="ListBullet"/>
      </w:pPr>
      <w:r>
        <w:rPr>
          <w:rFonts w:ascii="Calibri" w:hAnsi="Calibri" w:eastAsia="Arial"/>
          <w:color w:val="1F2933"/>
        </w:rPr>
        <w:t>Router: classifies the request as knowledge-base QA, tool query, chitchat, refusal, or human handoff.</w:t>
      </w:r>
    </w:p>
    <w:p>
      <w:pPr>
        <w:pStyle w:val="ListBullet"/>
      </w:pPr>
      <w:r>
        <w:rPr>
          <w:rFonts w:ascii="Calibri" w:hAnsi="Calibri" w:eastAsia="Arial"/>
          <w:color w:val="1F2933"/>
        </w:rPr>
        <w:t>Planner: decomposes complex questions into sub-questions or steps.</w:t>
      </w:r>
    </w:p>
    <w:p>
      <w:pPr>
        <w:pStyle w:val="ListBullet"/>
      </w:pPr>
      <w:r>
        <w:rPr>
          <w:rFonts w:ascii="Calibri" w:hAnsi="Calibri" w:eastAsia="Arial"/>
          <w:color w:val="1F2933"/>
        </w:rPr>
        <w:t>Retrieval controller: decides which knowledge source to search, what query to use, and how many times to search.</w:t>
      </w:r>
    </w:p>
    <w:p>
      <w:pPr>
        <w:pStyle w:val="ListBullet"/>
      </w:pPr>
      <w:r>
        <w:rPr>
          <w:rFonts w:ascii="Calibri" w:hAnsi="Calibri" w:eastAsia="Arial"/>
          <w:color w:val="1F2933"/>
        </w:rPr>
        <w:t>Tool caller: uses function calling or tool use to query orders, databases, search APIs, or calculators.</w:t>
      </w:r>
    </w:p>
    <w:p>
      <w:pPr>
        <w:pStyle w:val="ListBullet"/>
      </w:pPr>
      <w:r>
        <w:rPr>
          <w:rFonts w:ascii="Calibri" w:hAnsi="Calibri" w:eastAsia="Arial"/>
          <w:color w:val="1F2933"/>
        </w:rPr>
        <w:t>Evidence evaluator: judges whether retrieved documents are relevant, sufficient, or contradictory.</w:t>
      </w:r>
    </w:p>
    <w:p>
      <w:pPr>
        <w:pStyle w:val="ListBullet"/>
      </w:pPr>
      <w:r>
        <w:rPr>
          <w:rFonts w:ascii="Calibri" w:hAnsi="Calibri" w:eastAsia="Arial"/>
          <w:color w:val="1F2933"/>
        </w:rPr>
        <w:t>Generation controller: organizes evidence and constrains the model to answer from sources.</w:t>
      </w:r>
    </w:p>
    <w:p>
      <w:pPr>
        <w:pStyle w:val="ListBullet"/>
      </w:pPr>
      <w:r>
        <w:rPr>
          <w:rFonts w:ascii="Calibri" w:hAnsi="Calibri" w:eastAsia="Arial"/>
          <w:color w:val="1F2933"/>
        </w:rPr>
        <w:t>Reflector: checks whether the answer is grounded and complete.</w:t>
      </w:r>
    </w:p>
    <w:p>
      <w:pPr>
        <w:pStyle w:val="ListBullet"/>
      </w:pPr>
      <w:r>
        <w:rPr>
          <w:rFonts w:ascii="Calibri" w:hAnsi="Calibri" w:eastAsia="Arial"/>
          <w:color w:val="1F2933"/>
        </w:rPr>
        <w:t>Fallback handler: asks for clarification, refuses unsafe answers, or escalates to humans when confidence is low.</w:t>
      </w:r>
    </w:p>
    <w:p>
      <w:pPr>
        <w:pStyle w:val="Heading2"/>
      </w:pPr>
      <w:r>
        <w:rPr>
          <w:rFonts w:ascii="Calibri" w:hAnsi="Calibri" w:eastAsia="Arial"/>
        </w:rPr>
        <w:t>7.4 Example System Design</w:t>
      </w:r>
    </w:p>
    <w:tbl>
      <w:tblPr>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eastAsia="PingFang SC"/>
                <w:b/>
                <w:color w:val="1F4D78"/>
              </w:rPr>
              <w:t>Example question：</w:t>
            </w:r>
            <w:r>
              <w:rPr>
                <w:rFonts w:ascii="Calibri" w:hAnsi="Calibri" w:eastAsia="PingFang SC"/>
                <w:color w:val="1F2933"/>
              </w:rPr>
              <w:t>My order A1001 is still in transit, but the headphones I bought are defective. Can I get a refund now?</w:t>
            </w:r>
          </w:p>
        </w:tc>
      </w:tr>
    </w:tbl>
    <w:p/>
    <w:p>
      <w:pPr>
        <w:pStyle w:val="ListNumber"/>
      </w:pPr>
      <w:r>
        <w:rPr>
          <w:rFonts w:ascii="Calibri" w:hAnsi="Calibri" w:eastAsia="Arial"/>
          <w:color w:val="1F2933"/>
        </w:rPr>
        <w:t>Detect the order ID A1001 and call an order-status tool.</w:t>
      </w:r>
    </w:p>
    <w:p>
      <w:pPr>
        <w:pStyle w:val="ListNumber"/>
      </w:pPr>
      <w:r>
        <w:rPr>
          <w:rFonts w:ascii="Calibri" w:hAnsi="Calibri" w:eastAsia="Arial"/>
          <w:color w:val="1F2933"/>
        </w:rPr>
        <w:t>Recognize that “defective headphones” and “refund” require support-policy retrieval.</w:t>
      </w:r>
    </w:p>
    <w:p>
      <w:pPr>
        <w:pStyle w:val="ListNumber"/>
      </w:pPr>
      <w:r>
        <w:rPr>
          <w:rFonts w:ascii="Calibri" w:hAnsi="Calibri" w:eastAsia="Arial"/>
          <w:color w:val="1F2933"/>
        </w:rPr>
        <w:t>Retrieve fault-diagnosis documents and return/refund policy documents.</w:t>
      </w:r>
    </w:p>
    <w:p>
      <w:pPr>
        <w:pStyle w:val="ListNumber"/>
      </w:pPr>
      <w:r>
        <w:rPr>
          <w:rFonts w:ascii="Calibri" w:hAnsi="Calibri" w:eastAsia="Arial"/>
          <w:color w:val="1F2933"/>
        </w:rPr>
        <w:t>Check whether the order status, delivery date, and policy conditions are sufficient.</w:t>
      </w:r>
    </w:p>
    <w:p>
      <w:pPr>
        <w:pStyle w:val="ListNumber"/>
      </w:pPr>
      <w:r>
        <w:rPr>
          <w:rFonts w:ascii="Calibri" w:hAnsi="Calibri" w:eastAsia="Arial"/>
          <w:color w:val="1F2933"/>
        </w:rPr>
        <w:t>If the signing date is missing, explain that more information is needed instead of making an unsupported promise.</w:t>
      </w:r>
    </w:p>
    <w:p>
      <w:pPr>
        <w:pStyle w:val="ListNumber"/>
      </w:pPr>
      <w:r>
        <w:rPr>
          <w:rFonts w:ascii="Calibri" w:hAnsi="Calibri" w:eastAsia="Arial"/>
          <w:color w:val="1F2933"/>
        </w:rPr>
        <w:t>Generate an answer grounded in both the tool result and the retrieved policy, then verify whether the answer exceeds the evidence.</w:t>
      </w:r>
    </w:p>
    <w:p>
      <w:pPr>
        <w:pStyle w:val="Heading2"/>
      </w:pPr>
      <w:r>
        <w:rPr>
          <w:rFonts w:ascii="Calibri" w:hAnsi="Calibri" w:eastAsia="Arial"/>
        </w:rPr>
        <w:t>7.5 Strengths and Risks of Agentic RAG</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680"/>
        <w:gridCol w:w="4680"/>
      </w:tblGrid>
      <w:tr>
        <w:tc>
          <w:tcPr>
            <w:tcW w:type="dxa" w:w="468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Strengths</w:t>
            </w:r>
          </w:p>
        </w:tc>
        <w:tc>
          <w:tcPr>
            <w:tcW w:type="dxa" w:w="468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Risks</w:t>
            </w:r>
          </w:p>
        </w:tc>
      </w:tr>
      <w:tr>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Handles complex, multi-step, multi-source tasks</w:t>
            </w:r>
          </w:p>
        </w:tc>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Higher cost and latency due to repeated LLM and retrieval calls</w:t>
            </w:r>
          </w:p>
        </w:tc>
      </w:tr>
      <w:tr>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Chooses between knowledge bases, tools, and human handoff</w:t>
            </w:r>
          </w:p>
        </w:tc>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Agent routing or tool selection may be wrong</w:t>
            </w:r>
          </w:p>
        </w:tc>
      </w:tr>
      <w:tr>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Can rewrite queries and retry after poor retrieval</w:t>
            </w:r>
          </w:p>
        </w:tc>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Loops require strict retry limits</w:t>
            </w:r>
          </w:p>
        </w:tc>
      </w:tr>
      <w:tr>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Can evaluate retrieved evidence and final answers</w:t>
            </w:r>
          </w:p>
        </w:tc>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Tool use requires permission checks and parameter validation</w:t>
            </w:r>
          </w:p>
        </w:tc>
      </w:tr>
      <w:tr>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Fits enterprise workflows better than fixed RAG</w:t>
            </w:r>
          </w:p>
        </w:tc>
        <w:tc>
          <w:tcPr>
            <w:tcW w:type="dxa" w:w="468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Reflection is helpful but not perfectly reliable</w:t>
            </w:r>
          </w:p>
        </w:tc>
      </w:tr>
    </w:tbl>
    <w:p/>
    <w:p>
      <w:pPr>
        <w:pStyle w:val="Heading1"/>
      </w:pPr>
      <w:r>
        <w:rPr>
          <w:rFonts w:ascii="Calibri" w:hAnsi="Calibri" w:eastAsia="Arial"/>
        </w:rPr>
        <w:t>8. Typical Application Scenarios</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4100"/>
        <w:gridCol w:w="2960"/>
      </w:tblGrid>
      <w:tr>
        <w:tc>
          <w:tcPr>
            <w:tcW w:type="dxa" w:w="23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Scenario</w:t>
            </w:r>
          </w:p>
        </w:tc>
        <w:tc>
          <w:tcPr>
            <w:tcW w:type="dxa" w:w="41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Why RAG Fits</w:t>
            </w:r>
          </w:p>
        </w:tc>
        <w:tc>
          <w:tcPr>
            <w:tcW w:type="dxa" w:w="29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Key Concerns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Enterprise knowledge-base QA</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Policies, procedures, and product documents change often and are private</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Permissions, versioning, citation accuracy</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Intelligent customer service</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FAQ, support policies, and order tools can be combined</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Avoid unsupported promises; provide human handoff</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Legal document QA</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Laws, cases, and contracts require evidence</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High risk; citations and expert review are necessary</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Medical knowledge assistance</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Guidelines, drug labels, and clinical notes can be retrieved</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Cannot replace physicians; requires safety warnings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Financial report analysis</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Research reports, filings, and market data are large and time-sensitive</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Freshness, compliance, source reliability</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Academic paper QA</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Papers are long and specialized</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Precise citation and separation of author claims from model synthesis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Code assistants</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Codebases, API docs, issues, and PRs are valuable knowledge sources</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Version, dependency, and repository structure awareness</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Educational QA systems</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Course notes, textbooks, and exercises can be retrieved</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Avoid simply giving answers; support guided explanation</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Government document search</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Policies are numerous and hierarchical</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Authority, date, jurisdiction, applicability</w:t>
            </w:r>
          </w:p>
        </w:tc>
      </w:tr>
      <w:tr>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Multimodal knowledge retrieval</w:t>
            </w:r>
          </w:p>
        </w:tc>
        <w:tc>
          <w:tcPr>
            <w:tcW w:type="dxa" w:w="4100"/>
            <w:tcMar>
              <w:top w:w="80" w:type="dxa"/>
              <w:start w:w="120" w:type="dxa"/>
              <w:bottom w:w="80" w:type="dxa"/>
              <w:end w:w="120" w:type="dxa"/>
            </w:tcMar>
            <w:vAlign w:val="center"/>
          </w:tcPr>
          <w:p>
            <w:pPr>
              <w:spacing w:after="0" w:line="276" w:lineRule="auto"/>
            </w:pPr>
            <w:r>
              <w:rPr>
                <w:rFonts w:ascii="Calibri" w:hAnsi="Calibri" w:eastAsia="PingFang SC"/>
                <w:color w:val="1F2933"/>
                <w:sz w:val="19"/>
              </w:rPr>
              <w:t>Knowledge appears in diagrams, tables, screenshots, and scans</w:t>
            </w:r>
          </w:p>
        </w:tc>
        <w:tc>
          <w:tcPr>
            <w:tcW w:type="dxa" w:w="2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OCR, layout parsing, multimodal embeddings</w:t>
            </w:r>
          </w:p>
        </w:tc>
      </w:tr>
    </w:tbl>
    <w:p/>
    <w:p>
      <w:pPr>
        <w:pStyle w:val="Heading1"/>
      </w:pPr>
      <w:r>
        <w:rPr>
          <w:rFonts w:ascii="Calibri" w:hAnsi="Calibri" w:eastAsia="Arial"/>
        </w:rPr>
        <w:t>9. Strengths, Limitations, and Challenges</w:t>
      </w:r>
    </w:p>
    <w:p>
      <w:pPr>
        <w:pStyle w:val="Heading2"/>
      </w:pPr>
      <w:r>
        <w:rPr>
          <w:rFonts w:ascii="Calibri" w:hAnsi="Calibri" w:eastAsia="Arial"/>
        </w:rPr>
        <w:t>9.1 Strengths</w:t>
      </w:r>
    </w:p>
    <w:p>
      <w:pPr>
        <w:pStyle w:val="ListBullet"/>
      </w:pPr>
      <w:r>
        <w:rPr>
          <w:rFonts w:ascii="Calibri" w:hAnsi="Calibri" w:eastAsia="Arial"/>
          <w:color w:val="1F2933"/>
        </w:rPr>
        <w:t>Reduces hallucination by grounding answers in retrieved evidence.</w:t>
      </w:r>
    </w:p>
    <w:p>
      <w:pPr>
        <w:pStyle w:val="ListBullet"/>
      </w:pPr>
      <w:r>
        <w:rPr>
          <w:rFonts w:ascii="Calibri" w:hAnsi="Calibri" w:eastAsia="Arial"/>
          <w:color w:val="1F2933"/>
        </w:rPr>
        <w:t>Supports external knowledge updates without retraining the model.</w:t>
      </w:r>
    </w:p>
    <w:p>
      <w:pPr>
        <w:pStyle w:val="ListBullet"/>
      </w:pPr>
      <w:r>
        <w:rPr>
          <w:rFonts w:ascii="Calibri" w:hAnsi="Calibri" w:eastAsia="Arial"/>
          <w:color w:val="1F2933"/>
        </w:rPr>
        <w:t>Enables private enterprise data to be used at inference time.</w:t>
      </w:r>
    </w:p>
    <w:p>
      <w:pPr>
        <w:pStyle w:val="ListBullet"/>
      </w:pPr>
      <w:r>
        <w:rPr>
          <w:rFonts w:ascii="Calibri" w:hAnsi="Calibri" w:eastAsia="Arial"/>
          <w:color w:val="1F2933"/>
        </w:rPr>
        <w:t>Improves traceability through source documents and citations.</w:t>
      </w:r>
    </w:p>
    <w:p>
      <w:pPr>
        <w:pStyle w:val="ListBullet"/>
      </w:pPr>
      <w:r>
        <w:rPr>
          <w:rFonts w:ascii="Calibri" w:hAnsi="Calibri" w:eastAsia="Arial"/>
          <w:color w:val="1F2933"/>
        </w:rPr>
        <w:t>Reduces the need for costly fine-tuning when knowledge changes.</w:t>
      </w:r>
    </w:p>
    <w:p>
      <w:pPr>
        <w:pStyle w:val="ListBullet"/>
      </w:pPr>
      <w:r>
        <w:rPr>
          <w:rFonts w:ascii="Calibri" w:hAnsi="Calibri" w:eastAsia="Arial"/>
          <w:color w:val="1F2933"/>
        </w:rPr>
        <w:t>Supports permission-aware retrieval and tenant isolation.</w:t>
      </w:r>
    </w:p>
    <w:p>
      <w:pPr>
        <w:pStyle w:val="Heading2"/>
      </w:pPr>
      <w:r>
        <w:rPr>
          <w:rFonts w:ascii="Calibri" w:hAnsi="Calibri" w:eastAsia="Arial"/>
        </w:rPr>
        <w:t>9.2 Limitations and Mitigation Strategies</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3200"/>
        <w:gridCol w:w="3960"/>
      </w:tblGrid>
      <w:tr>
        <w:tc>
          <w:tcPr>
            <w:tcW w:type="dxa" w:w="22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Challenge</w:t>
            </w:r>
          </w:p>
        </w:tc>
        <w:tc>
          <w:tcPr>
            <w:tcW w:type="dxa" w:w="32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Symptom</w:t>
            </w:r>
          </w:p>
        </w:tc>
        <w:tc>
          <w:tcPr>
            <w:tcW w:type="dxa" w:w="39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Mitigation</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Correct documents are not retrieved</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Answer lacks key evidence</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Improve chunking, embeddings, hybrid search, and query rewriting</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Retrieved results contain noise</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Model is distracted by irrelevant context</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Use reranking, similarity thresholds, and context compression</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Chunking is poor</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Information is fragmented or redundant</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Use structure-aware chunking, overlap, and semantic splitting</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Embedding bias or mismatch</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Synonyms or domain terms are missed</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Choose domain models, tune embeddings, add keyword retrieval</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Context is too long</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High cost and weak focus</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Tune Top-K, summarize, and use hierarchical retrieval</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Multi-hop questions are difficult</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Multiple evidence pieces are required</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Use decomposition, iterative retrieval, or Agentic RAG</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Evaluation is hard</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Final answer may be correct while citation is wrong</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Evaluate retrieval and generation separately</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Data security risk</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Unauthorized or sensitive data may leak</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Use permission tags, tenant isolation, and audit logs</w:t>
            </w:r>
          </w:p>
        </w:tc>
      </w:tr>
      <w:tr>
        <w:tc>
          <w:tcPr>
            <w:tcW w:type="dxa" w:w="2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LLM may still hallucinate</w:t>
            </w:r>
          </w:p>
        </w:tc>
        <w:tc>
          <w:tcPr>
            <w:tcW w:type="dxa" w:w="3200"/>
            <w:tcMar>
              <w:top w:w="80" w:type="dxa"/>
              <w:start w:w="120" w:type="dxa"/>
              <w:bottom w:w="80" w:type="dxa"/>
              <w:end w:w="120" w:type="dxa"/>
            </w:tcMar>
            <w:vAlign w:val="center"/>
          </w:tcPr>
          <w:p>
            <w:pPr>
              <w:spacing w:after="0" w:line="276" w:lineRule="auto"/>
            </w:pPr>
            <w:r>
              <w:rPr>
                <w:rFonts w:ascii="Calibri" w:hAnsi="Calibri" w:eastAsia="PingFang SC"/>
                <w:color w:val="1F2933"/>
                <w:sz w:val="19"/>
              </w:rPr>
              <w:t>The model invents details despite context</w:t>
            </w:r>
          </w:p>
        </w:tc>
        <w:tc>
          <w:tcPr>
            <w:tcW w:type="dxa" w:w="3960"/>
            <w:tcMar>
              <w:top w:w="80" w:type="dxa"/>
              <w:start w:w="120" w:type="dxa"/>
              <w:bottom w:w="80" w:type="dxa"/>
              <w:end w:w="120" w:type="dxa"/>
            </w:tcMar>
            <w:vAlign w:val="center"/>
          </w:tcPr>
          <w:p>
            <w:pPr>
              <w:spacing w:after="0" w:line="276" w:lineRule="auto"/>
            </w:pPr>
            <w:r>
              <w:rPr>
                <w:rFonts w:ascii="Calibri" w:hAnsi="Calibri" w:eastAsia="PingFang SC"/>
                <w:color w:val="1F2933"/>
                <w:sz w:val="19"/>
              </w:rPr>
              <w:t>Use strict prompts, citation checks, reflection, and refusal rules</w:t>
            </w:r>
          </w:p>
        </w:tc>
      </w:tr>
    </w:tbl>
    <w:p/>
    <w:p>
      <w:pPr>
        <w:pStyle w:val="Heading1"/>
      </w:pPr>
      <w:r>
        <w:rPr>
          <w:rFonts w:ascii="Calibri" w:hAnsi="Calibri" w:eastAsia="Arial"/>
        </w:rPr>
        <w:t>10. Evaluation Methods</w:t>
      </w:r>
    </w:p>
    <w:p>
      <w:r>
        <w:rPr>
          <w:rFonts w:ascii="Calibri" w:hAnsi="Calibri" w:eastAsia="Arial"/>
          <w:color w:val="1F2933"/>
        </w:rPr>
        <w:t>RAG evaluation cannot rely only on the final answer. A wrong answer may be caused by retrieval failure, poor ranking, bad context assembly, model misunderstanding, incorrect citations, or an ambiguous user question. Evaluation should therefore separate retrieval quality from generation quality.</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2300"/>
        <w:gridCol w:w="5260"/>
      </w:tblGrid>
      <w:tr>
        <w:tc>
          <w:tcPr>
            <w:tcW w:type="dxa" w:w="18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Category</w:t>
            </w:r>
          </w:p>
        </w:tc>
        <w:tc>
          <w:tcPr>
            <w:tcW w:type="dxa" w:w="23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Metric</w:t>
            </w:r>
          </w:p>
        </w:tc>
        <w:tc>
          <w:tcPr>
            <w:tcW w:type="dxa" w:w="52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Meaning</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Retrieval</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Hit Rate@K</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Whether Top-K contains the correct source document</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Retrieval</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Recall@K</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How many relevant documents were retrieved</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Retrieval</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Precision@K</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How many retrieved documents are relevant</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Retrieval</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MRR</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Reciprocal rank of the first correct document</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Retrieval</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nDCG</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Ranking quality considering graded relevance</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Retrieval</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Context Precision</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How much retrieved context is relevant</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Retrieval</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Context Recall</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How much necessary context was retrieved</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Generation</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Faithfulness</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Whether the answer is supported by the provided context</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Generation</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Answer Relevance</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Whether the answer addresses the user question</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Generation</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Answer Correctness</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Whether the answer is factually correct</w:t>
            </w:r>
          </w:p>
        </w:tc>
      </w:tr>
      <w:tr>
        <w:tc>
          <w:tcPr>
            <w:tcW w:type="dxa" w:w="1800"/>
            <w:tcMar>
              <w:top w:w="80" w:type="dxa"/>
              <w:start w:w="120" w:type="dxa"/>
              <w:bottom w:w="80" w:type="dxa"/>
              <w:end w:w="120" w:type="dxa"/>
            </w:tcMar>
            <w:vAlign w:val="center"/>
          </w:tcPr>
          <w:p>
            <w:pPr>
              <w:spacing w:after="0" w:line="276" w:lineRule="auto"/>
            </w:pPr>
            <w:r>
              <w:rPr>
                <w:rFonts w:ascii="Calibri" w:hAnsi="Calibri" w:eastAsia="PingFang SC"/>
                <w:color w:val="1F2933"/>
                <w:sz w:val="19"/>
              </w:rPr>
              <w:t>Generation</w:t>
            </w:r>
          </w:p>
        </w:tc>
        <w:tc>
          <w:tcPr>
            <w:tcW w:type="dxa" w:w="2300"/>
            <w:tcMar>
              <w:top w:w="80" w:type="dxa"/>
              <w:start w:w="120" w:type="dxa"/>
              <w:bottom w:w="80" w:type="dxa"/>
              <w:end w:w="120" w:type="dxa"/>
            </w:tcMar>
            <w:vAlign w:val="center"/>
          </w:tcPr>
          <w:p>
            <w:pPr>
              <w:spacing w:after="0" w:line="276" w:lineRule="auto"/>
            </w:pPr>
            <w:r>
              <w:rPr>
                <w:rFonts w:ascii="Calibri" w:hAnsi="Calibri" w:eastAsia="PingFang SC"/>
                <w:color w:val="1F2933"/>
                <w:sz w:val="19"/>
              </w:rPr>
              <w:t>Citation Accuracy</w:t>
            </w:r>
          </w:p>
        </w:tc>
        <w:tc>
          <w:tcPr>
            <w:tcW w:type="dxa" w:w="5260"/>
            <w:tcMar>
              <w:top w:w="80" w:type="dxa"/>
              <w:start w:w="120" w:type="dxa"/>
              <w:bottom w:w="80" w:type="dxa"/>
              <w:end w:w="120" w:type="dxa"/>
            </w:tcMar>
            <w:vAlign w:val="center"/>
          </w:tcPr>
          <w:p>
            <w:pPr>
              <w:spacing w:after="0" w:line="276" w:lineRule="auto"/>
            </w:pPr>
            <w:r>
              <w:rPr>
                <w:rFonts w:ascii="Calibri" w:hAnsi="Calibri" w:eastAsia="PingFang SC"/>
                <w:color w:val="1F2933"/>
                <w:sz w:val="19"/>
              </w:rPr>
              <w:t>Whether cited sources truly support the claims</w:t>
            </w:r>
          </w:p>
        </w:tc>
      </w:tr>
    </w:tbl>
    <w:p/>
    <w:p>
      <w:r>
        <w:rPr>
          <w:rFonts w:ascii="Calibri" w:hAnsi="Calibri" w:eastAsia="Arial"/>
          <w:color w:val="1F2933"/>
        </w:rPr>
        <w:t>RAGAS and similar frameworks can automatically evaluate metrics such as Faithfulness, Answer Relevancy, Context Precision, and Context Recall. They are useful for batch experiments and regression tests, but LLM-as-a-judge evaluations should be complemented with human review, user feedback, and production monitoring.</w:t>
      </w:r>
    </w:p>
    <w:p>
      <w:pPr>
        <w:pStyle w:val="Heading1"/>
      </w:pPr>
      <w:r>
        <w:rPr>
          <w:rFonts w:ascii="Calibri" w:hAnsi="Calibri" w:eastAsia="Arial"/>
        </w:rPr>
        <w:t>11. Relationship with Other Technical Routes</w:t>
      </w:r>
    </w:p>
    <w:tbl>
      <w:tblPr>
        <w:tblStyle w:val="TableGrid"/>
        <w:tblW w:type="dxa" w:w="9360"/>
        <w:jc w:val="left"/>
        <w:tblLook w:firstColumn="1" w:firstRow="1" w:lastColumn="0" w:lastRow="0" w:noHBand="0" w:noVBand="1" w:val="04A0"/>
        <w:tblInd w:w="120" w:type="dxa"/>
        <w:tblLayout w:type="fixed"/>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00"/>
        <w:gridCol w:w="6760"/>
      </w:tblGrid>
      <w:tr>
        <w:tc>
          <w:tcPr>
            <w:tcW w:type="dxa" w:w="260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Comparison</w:t>
            </w:r>
          </w:p>
        </w:tc>
        <w:tc>
          <w:tcPr>
            <w:tcW w:type="dxa" w:w="6760"/>
            <w:tcMar>
              <w:top w:w="80" w:type="dxa"/>
              <w:start w:w="120" w:type="dxa"/>
              <w:bottom w:w="80" w:type="dxa"/>
              <w:end w:w="120" w:type="dxa"/>
            </w:tcMar>
            <w:vAlign w:val="center"/>
            <w:shd w:fill="E8EEF5"/>
          </w:tcPr>
          <w:p>
            <w:pPr>
              <w:spacing w:after="0" w:line="276" w:lineRule="auto"/>
            </w:pPr>
            <w:r>
              <w:rPr>
                <w:rFonts w:ascii="Calibri" w:hAnsi="Calibri" w:eastAsia="PingFang SC"/>
                <w:b/>
                <w:color w:val="1F2933"/>
                <w:sz w:val="19"/>
              </w:rPr>
              <w:t>Relationship</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vs fine-tuning</w:t>
            </w:r>
          </w:p>
        </w:tc>
        <w:tc>
          <w:tcPr>
            <w:tcW w:type="dxa" w:w="676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injects updatable external knowledge; fine-tuning changes model behavior, style, or domain capability. They can be combined.</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vs long-context models</w:t>
            </w:r>
          </w:p>
        </w:tc>
        <w:tc>
          <w:tcPr>
            <w:tcW w:type="dxa" w:w="6760"/>
            <w:tcMar>
              <w:top w:w="80" w:type="dxa"/>
              <w:start w:w="120" w:type="dxa"/>
              <w:bottom w:w="80" w:type="dxa"/>
              <w:end w:w="120" w:type="dxa"/>
            </w:tcMar>
            <w:vAlign w:val="center"/>
          </w:tcPr>
          <w:p>
            <w:pPr>
              <w:spacing w:after="0" w:line="276" w:lineRule="auto"/>
            </w:pPr>
            <w:r>
              <w:rPr>
                <w:rFonts w:ascii="Calibri" w:hAnsi="Calibri" w:eastAsia="PingFang SC"/>
                <w:color w:val="1F2933"/>
                <w:sz w:val="19"/>
              </w:rPr>
              <w:t>Long context can hold more material, but retrieval still helps select, organize, and reduce cost.</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vs prompt engineering</w:t>
            </w:r>
          </w:p>
        </w:tc>
        <w:tc>
          <w:tcPr>
            <w:tcW w:type="dxa" w:w="6760"/>
            <w:tcMar>
              <w:top w:w="80" w:type="dxa"/>
              <w:start w:w="120" w:type="dxa"/>
              <w:bottom w:w="80" w:type="dxa"/>
              <w:end w:w="120" w:type="dxa"/>
            </w:tcMar>
            <w:vAlign w:val="center"/>
          </w:tcPr>
          <w:p>
            <w:pPr>
              <w:spacing w:after="0" w:line="276" w:lineRule="auto"/>
            </w:pPr>
            <w:r>
              <w:rPr>
                <w:rFonts w:ascii="Calibri" w:hAnsi="Calibri" w:eastAsia="PingFang SC"/>
                <w:color w:val="1F2933"/>
                <w:sz w:val="19"/>
              </w:rPr>
              <w:t>Prompting controls how the model uses information; RAG supplies the information itself.</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vs knowledge graphs</w:t>
            </w:r>
          </w:p>
        </w:tc>
        <w:tc>
          <w:tcPr>
            <w:tcW w:type="dxa" w:w="6760"/>
            <w:tcMar>
              <w:top w:w="80" w:type="dxa"/>
              <w:start w:w="120" w:type="dxa"/>
              <w:bottom w:w="80" w:type="dxa"/>
              <w:end w:w="120" w:type="dxa"/>
            </w:tcMar>
            <w:vAlign w:val="center"/>
          </w:tcPr>
          <w:p>
            <w:pPr>
              <w:spacing w:after="0" w:line="276" w:lineRule="auto"/>
            </w:pPr>
            <w:r>
              <w:rPr>
                <w:rFonts w:ascii="Calibri" w:hAnsi="Calibri" w:eastAsia="PingFang SC"/>
                <w:color w:val="1F2933"/>
                <w:sz w:val="19"/>
              </w:rPr>
              <w:t>Knowledge graphs support structured relationship reasoning; RAG is strong for unstructured text retrieval and generation. Graph RAG combines both.</w:t>
            </w:r>
          </w:p>
        </w:tc>
      </w:tr>
      <w:tr>
        <w:tc>
          <w:tcPr>
            <w:tcW w:type="dxa" w:w="2600"/>
            <w:tcMar>
              <w:top w:w="80" w:type="dxa"/>
              <w:start w:w="120" w:type="dxa"/>
              <w:bottom w:w="80" w:type="dxa"/>
              <w:end w:w="120" w:type="dxa"/>
            </w:tcMar>
            <w:vAlign w:val="center"/>
          </w:tcPr>
          <w:p>
            <w:pPr>
              <w:spacing w:after="0" w:line="276" w:lineRule="auto"/>
            </w:pPr>
            <w:r>
              <w:rPr>
                <w:rFonts w:ascii="Calibri" w:hAnsi="Calibri" w:eastAsia="PingFang SC"/>
                <w:color w:val="1F2933"/>
                <w:sz w:val="19"/>
              </w:rPr>
              <w:t>RAG vs agents</w:t>
            </w:r>
          </w:p>
        </w:tc>
        <w:tc>
          <w:tcPr>
            <w:tcW w:type="dxa" w:w="6760"/>
            <w:tcMar>
              <w:top w:w="80" w:type="dxa"/>
              <w:start w:w="120" w:type="dxa"/>
              <w:bottom w:w="80" w:type="dxa"/>
              <w:end w:w="120" w:type="dxa"/>
            </w:tcMar>
            <w:vAlign w:val="center"/>
          </w:tcPr>
          <w:p>
            <w:pPr>
              <w:spacing w:after="0" w:line="276" w:lineRule="auto"/>
            </w:pPr>
            <w:r>
              <w:rPr>
                <w:rFonts w:ascii="Calibri" w:hAnsi="Calibri" w:eastAsia="PingFang SC"/>
                <w:color w:val="1F2933"/>
                <w:sz w:val="19"/>
              </w:rPr>
              <w:t>Agents plan and use tools; RAG is a knowledge-augmentation method. An agent can use RAG as one of its tools.</w:t>
            </w:r>
          </w:p>
        </w:tc>
      </w:tr>
    </w:tbl>
    <w:p/>
    <w:p>
      <w:pPr>
        <w:pStyle w:val="Heading1"/>
      </w:pPr>
      <w:r>
        <w:rPr>
          <w:rFonts w:ascii="Calibri" w:hAnsi="Calibri" w:eastAsia="Arial"/>
        </w:rPr>
        <w:t>12. Future Trends</w:t>
      </w:r>
    </w:p>
    <w:p>
      <w:pPr>
        <w:pStyle w:val="ListBullet"/>
      </w:pPr>
      <w:r>
        <w:rPr>
          <w:rFonts w:ascii="Calibri" w:hAnsi="Calibri" w:eastAsia="Arial"/>
          <w:color w:val="1F2933"/>
        </w:rPr>
        <w:t>Agentic RAG: RAG will increasingly become a dynamic workflow in which agents decide when to retrieve, which tool to call, and when to verify or refuse.</w:t>
      </w:r>
    </w:p>
    <w:p>
      <w:pPr>
        <w:pStyle w:val="ListBullet"/>
      </w:pPr>
      <w:r>
        <w:rPr>
          <w:rFonts w:ascii="Calibri" w:hAnsi="Calibri" w:eastAsia="Arial"/>
          <w:color w:val="1F2933"/>
        </w:rPr>
        <w:t>Graph RAG: Entity graphs, relationship graphs, and community summaries will improve global analysis and relationship reasoning.</w:t>
      </w:r>
    </w:p>
    <w:p>
      <w:pPr>
        <w:pStyle w:val="ListBullet"/>
      </w:pPr>
      <w:r>
        <w:rPr>
          <w:rFonts w:ascii="Calibri" w:hAnsi="Calibri" w:eastAsia="Arial"/>
          <w:color w:val="1F2933"/>
        </w:rPr>
        <w:t>Multimodal RAG: Systems will retrieve across text, images, tables, audio, video, diagrams, and scanned documents.</w:t>
      </w:r>
    </w:p>
    <w:p>
      <w:pPr>
        <w:pStyle w:val="ListBullet"/>
      </w:pPr>
      <w:r>
        <w:rPr>
          <w:rFonts w:ascii="Calibri" w:hAnsi="Calibri" w:eastAsia="Arial"/>
          <w:color w:val="1F2933"/>
        </w:rPr>
        <w:t>Real-time RAG: RAG will connect to live databases, search engines, business APIs, and event streams for current information.</w:t>
      </w:r>
    </w:p>
    <w:p>
      <w:pPr>
        <w:pStyle w:val="ListBullet"/>
      </w:pPr>
      <w:r>
        <w:rPr>
          <w:rFonts w:ascii="Calibri" w:hAnsi="Calibri" w:eastAsia="Arial"/>
          <w:color w:val="1F2933"/>
        </w:rPr>
        <w:t>Personalized RAG: Retrieval will adapt to user identity, history, preferences, learning progress, and organizational role.</w:t>
      </w:r>
    </w:p>
    <w:p>
      <w:pPr>
        <w:pStyle w:val="ListBullet"/>
      </w:pPr>
      <w:r>
        <w:rPr>
          <w:rFonts w:ascii="Calibri" w:hAnsi="Calibri" w:eastAsia="Arial"/>
          <w:color w:val="1F2933"/>
        </w:rPr>
        <w:t>Permission-aware RAG: Access control will be enforced during indexing, retrieval, generation, and citation.</w:t>
      </w:r>
    </w:p>
    <w:p>
      <w:pPr>
        <w:pStyle w:val="ListBullet"/>
      </w:pPr>
      <w:r>
        <w:rPr>
          <w:rFonts w:ascii="Calibri" w:hAnsi="Calibri" w:eastAsia="Arial"/>
          <w:color w:val="1F2933"/>
        </w:rPr>
        <w:t>On-device RAG: Local vector stores and smaller models will support private note assistants, file assistants, and offline code assistants.</w:t>
      </w:r>
    </w:p>
    <w:p>
      <w:pPr>
        <w:pStyle w:val="ListBullet"/>
      </w:pPr>
      <w:r>
        <w:rPr>
          <w:rFonts w:ascii="Calibri" w:hAnsi="Calibri" w:eastAsia="Arial"/>
          <w:color w:val="1F2933"/>
        </w:rPr>
        <w:t>RAG with long-context models: Retrieval will select and structure evidence before long-context synthesis.</w:t>
      </w:r>
    </w:p>
    <w:p>
      <w:pPr>
        <w:pStyle w:val="ListBullet"/>
      </w:pPr>
      <w:r>
        <w:rPr>
          <w:rFonts w:ascii="Calibri" w:hAnsi="Calibri" w:eastAsia="Arial"/>
          <w:color w:val="1F2933"/>
        </w:rPr>
        <w:t>Automated evaluation and self-optimization: Systems will automatically detect low recall, tune chunking, generate test sets, and compare retrieval strategies.</w:t>
      </w:r>
    </w:p>
    <w:p>
      <w:pPr>
        <w:pStyle w:val="Heading1"/>
      </w:pPr>
      <w:r>
        <w:rPr>
          <w:rFonts w:ascii="Calibri" w:hAnsi="Calibri" w:eastAsia="Arial"/>
        </w:rPr>
        <w:t>Conclusion</w:t>
      </w:r>
    </w:p>
    <w:p>
      <w:r>
        <w:rPr>
          <w:rFonts w:ascii="Calibri" w:hAnsi="Calibri" w:eastAsia="Arial"/>
          <w:color w:val="1F2933"/>
        </w:rPr>
        <w:t>RAG is a key technique for connecting LLMs with external knowledge. By retrieving before generating, it mitigates outdated knowledge, hallucination, lack of private data access, and weak traceability.</w:t>
      </w:r>
    </w:p>
    <w:p>
      <w:r>
        <w:rPr>
          <w:rFonts w:ascii="Calibri" w:hAnsi="Calibri" w:eastAsia="Arial"/>
          <w:color w:val="1F2933"/>
        </w:rPr>
        <w:t>From an engineering perspective, a strong RAG system requires more than a powerful model. It depends on data preparation, document parsing, chunking, embedding, retrieval, reranking, prompt design, permission control, and evaluation. The central challenge is not merely making RAG run, but making it answer real questions accurately, consistently, and safely.</w:t>
      </w:r>
    </w:p>
    <w:p>
      <w:r>
        <w:rPr>
          <w:rFonts w:ascii="Calibri" w:hAnsi="Calibri" w:eastAsia="Arial"/>
          <w:color w:val="1F2933"/>
        </w:rPr>
        <w:t>As RAG evolves from Naive RAG to Advanced RAG, Modular RAG, Graph RAG, and Agentic RAG, it is becoming knowledge infrastructure for complex AI applications. Future systems will integrate RAG with agents, knowledge graphs, multimodal models, long-context models, permission systems, and automated evaluation frameworks.</w:t>
      </w:r>
    </w:p>
    <w:p>
      <w:pPr>
        <w:pStyle w:val="Heading1"/>
      </w:pPr>
      <w:r>
        <w:rPr>
          <w:rFonts w:ascii="Calibri" w:hAnsi="Calibri" w:eastAsia="Arial"/>
        </w:rPr>
        <w:t>References and Recommended Reading</w:t>
      </w:r>
    </w:p>
    <w:p>
      <w:pPr>
        <w:pStyle w:val="ListNumber"/>
      </w:pPr>
      <w:r>
        <w:rPr>
          <w:rFonts w:ascii="Calibri" w:hAnsi="Calibri" w:eastAsia="Arial"/>
          <w:color w:val="1F2933"/>
        </w:rPr>
        <w:t>Patrick Lewis et al., Retrieval-Augmented Generation for Knowledge-Intensive NLP Tasks, NeurIPS 2020. https://arxiv.org/abs/2005.11401</w:t>
      </w:r>
    </w:p>
    <w:p>
      <w:pPr>
        <w:pStyle w:val="ListNumber"/>
      </w:pPr>
      <w:r>
        <w:rPr>
          <w:rFonts w:ascii="Calibri" w:hAnsi="Calibri" w:eastAsia="Arial"/>
          <w:color w:val="1F2933"/>
        </w:rPr>
        <w:t>Vladimir Karpukhin et al., Dense Passage Retrieval for Open-Domain Question Answering, EMNLP 2020. https://arxiv.org/abs/2004.04906</w:t>
      </w:r>
    </w:p>
    <w:p>
      <w:pPr>
        <w:pStyle w:val="ListNumber"/>
      </w:pPr>
      <w:r>
        <w:rPr>
          <w:rFonts w:ascii="Calibri" w:hAnsi="Calibri" w:eastAsia="Arial"/>
          <w:color w:val="1F2933"/>
        </w:rPr>
        <w:t>Yunfan Gao et al., Retrieval-Augmented Generation for Large Language Models: A Survey, 2023. https://arxiv.org/abs/2312.10997</w:t>
      </w:r>
    </w:p>
    <w:p>
      <w:pPr>
        <w:pStyle w:val="ListNumber"/>
      </w:pPr>
      <w:r>
        <w:rPr>
          <w:rFonts w:ascii="Calibri" w:hAnsi="Calibri" w:eastAsia="Arial"/>
          <w:color w:val="1F2933"/>
        </w:rPr>
        <w:t>Yan et al., Corrective Retrieval Augmented Generation, 2024. https://arxiv.org/abs/2401.15884</w:t>
      </w:r>
    </w:p>
    <w:p>
      <w:pPr>
        <w:pStyle w:val="ListNumber"/>
      </w:pPr>
      <w:r>
        <w:rPr>
          <w:rFonts w:ascii="Calibri" w:hAnsi="Calibri" w:eastAsia="Arial"/>
          <w:color w:val="1F2933"/>
        </w:rPr>
        <w:t>Asai et al., Self-RAG: Learning to Retrieve, Generate, and Critique through Self-Reflection, 2023. https://arxiv.org/abs/2310.11511</w:t>
      </w:r>
    </w:p>
    <w:p>
      <w:pPr>
        <w:pStyle w:val="ListNumber"/>
      </w:pPr>
      <w:r>
        <w:rPr>
          <w:rFonts w:ascii="Calibri" w:hAnsi="Calibri" w:eastAsia="Arial"/>
          <w:color w:val="1F2933"/>
        </w:rPr>
        <w:t>Jeong et al., Adaptive-RAG: Learning to Adapt Retrieval-Augmented Large Language Models through Question Complexity, 2024. https://arxiv.org/abs/2403.14403</w:t>
      </w:r>
    </w:p>
    <w:p>
      <w:pPr>
        <w:pStyle w:val="ListNumber"/>
      </w:pPr>
      <w:r>
        <w:rPr>
          <w:rFonts w:ascii="Calibri" w:hAnsi="Calibri" w:eastAsia="Arial"/>
          <w:color w:val="1F2933"/>
        </w:rPr>
        <w:t>Edge et al., From Local to Global: A Graph RAG Approach to Query-Focused Summarization, Microsoft Research, 2024. https://arxiv.org/abs/2404.16130</w:t>
      </w:r>
    </w:p>
    <w:p>
      <w:pPr>
        <w:pStyle w:val="ListNumber"/>
      </w:pPr>
      <w:r>
        <w:rPr>
          <w:rFonts w:ascii="Calibri" w:hAnsi="Calibri" w:eastAsia="Arial"/>
          <w:color w:val="1F2933"/>
        </w:rPr>
        <w:t>Modular RAG: Transforming RAG Systems into LEGO-like Reconfigurable Frameworks, 2024. https://arxiv.org/abs/2407.21059</w:t>
      </w:r>
    </w:p>
    <w:p>
      <w:pPr>
        <w:pStyle w:val="ListNumber"/>
      </w:pPr>
      <w:r>
        <w:rPr>
          <w:rFonts w:ascii="Calibri" w:hAnsi="Calibri" w:eastAsia="Arial"/>
          <w:color w:val="1F2933"/>
        </w:rPr>
        <w:t>LangChain Docs, Retrieval and RAG. https://docs.langchain.com/oss/python/langchain/retrieval</w:t>
      </w:r>
    </w:p>
    <w:p>
      <w:pPr>
        <w:pStyle w:val="ListNumber"/>
      </w:pPr>
      <w:r>
        <w:rPr>
          <w:rFonts w:ascii="Calibri" w:hAnsi="Calibri" w:eastAsia="Arial"/>
          <w:color w:val="1F2933"/>
        </w:rPr>
        <w:t>LlamaIndex Docs, Introduction to RAG. https://docs.llamaindex.ai/en/stable/understanding/rag/</w:t>
      </w:r>
    </w:p>
    <w:p>
      <w:pPr>
        <w:pStyle w:val="ListNumber"/>
      </w:pPr>
      <w:r>
        <w:rPr>
          <w:rFonts w:ascii="Calibri" w:hAnsi="Calibri" w:eastAsia="Arial"/>
          <w:color w:val="1F2933"/>
        </w:rPr>
        <w:t>Haystack Docs, Pipelines. https://docs.haystack.deepset.ai/docs/pipelines</w:t>
      </w:r>
    </w:p>
    <w:p>
      <w:pPr>
        <w:pStyle w:val="ListNumber"/>
      </w:pPr>
      <w:r>
        <w:rPr>
          <w:rFonts w:ascii="Calibri" w:hAnsi="Calibri" w:eastAsia="Arial"/>
          <w:color w:val="1F2933"/>
        </w:rPr>
        <w:t>Meta Engineering, Faiss: A library for efficient similarity search. https://engineering.fb.com/2017/03/29/data-infrastructure/faiss-a-library-for-efficient-similarity-search/</w:t>
      </w:r>
    </w:p>
    <w:p>
      <w:pPr>
        <w:pStyle w:val="ListNumber"/>
      </w:pPr>
      <w:r>
        <w:rPr>
          <w:rFonts w:ascii="Calibri" w:hAnsi="Calibri" w:eastAsia="Arial"/>
          <w:color w:val="1F2933"/>
        </w:rPr>
        <w:t>Milvus Docs, What is Milvus? https://milvus.io/docs/overview.md</w:t>
      </w:r>
    </w:p>
    <w:p>
      <w:pPr>
        <w:pStyle w:val="ListNumber"/>
      </w:pPr>
      <w:r>
        <w:rPr>
          <w:rFonts w:ascii="Calibri" w:hAnsi="Calibri" w:eastAsia="Arial"/>
          <w:color w:val="1F2933"/>
        </w:rPr>
        <w:t>Weaviate Docs, Hybrid Search. https://weaviate.io/developers/weaviate/search/hybrid</w:t>
      </w:r>
    </w:p>
    <w:p>
      <w:pPr>
        <w:pStyle w:val="ListNumber"/>
      </w:pPr>
      <w:r>
        <w:rPr>
          <w:rFonts w:ascii="Calibri" w:hAnsi="Calibri" w:eastAsia="Arial"/>
          <w:color w:val="1F2933"/>
        </w:rPr>
        <w:t>Elasticsearch Docs, kNN Search. https://www.elastic.co/guide/en/elasticsearch/reference/9.0/knn-search.html</w:t>
      </w:r>
    </w:p>
    <w:p>
      <w:pPr>
        <w:pStyle w:val="ListNumber"/>
      </w:pPr>
      <w:r>
        <w:rPr>
          <w:rFonts w:ascii="Calibri" w:hAnsi="Calibri" w:eastAsia="Arial"/>
          <w:color w:val="1F2933"/>
        </w:rPr>
        <w:t>RAGAS Docs, Available Metrics. https://docs.ragas.io/en/latest/concepts/metrics/available_metrics/</w:t>
      </w:r>
    </w:p>
    <w:p>
      <w:pPr>
        <w:pStyle w:val="ListNumber"/>
      </w:pPr>
      <w:r>
        <w:rPr>
          <w:rFonts w:ascii="Calibri" w:hAnsi="Calibri" w:eastAsia="Arial"/>
          <w:color w:val="1F2933"/>
        </w:rPr>
        <w:t>OpenAI Docs, Embeddings API Reference. https://platform.openai.com/docs/api-reference/embeddings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Arial"/>
        <w:color w:val="555555"/>
        <w:sz w:val="18"/>
      </w:rPr>
      <w:t>Classroom Technical Review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Arial"/>
        <w:color w:val="555555"/>
        <w:sz w:val="18"/>
      </w:rPr>
      <w:t>Retrieval-Augmented Generation (RAG) Technical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Arial"/>
      <w:b w:val="0"/>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eastAsia="Arial"/>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Arial"/>
      <w:b w:val="0"/>
      <w:color w:val="1F29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Arial"/>
      <w:b w:val="0"/>
      <w:color w:val="1F29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pPr>
    <w:rPr>
      <w:rFonts w:ascii="Consolas" w:hAnsi="Consolas" w:eastAsia="Arial"/>
      <w:b w:val="0"/>
      <w:color w:val="11182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